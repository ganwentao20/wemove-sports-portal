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Web 开发技术现状与课程思政报告</w:t>
      </w:r>
    </w:p>
    <w:p>
      <w:r>
        <w:t>姓名：倪依玲。学号：24150719。课程：软件开发实践 2，下午班第 8 组。</w:t>
      </w:r>
    </w:p>
    <w:p>
      <w:r>
        <w:t>本人分工：组员 D，运营管理后台与内容模块。校订日期：2026 年 9 月 8 日。本文保留本人实践体会，技术行为按归档版本核对，后续团队整合工作不计为本人独立实现。</w:t>
      </w:r>
    </w:p>
    <w:p>
      <w:pPr>
        <w:pStyle w:val="Heading1"/>
      </w:pPr>
      <w:r>
        <w:t>一 我对当前 Web 开发技术的了解</w:t>
      </w:r>
    </w:p>
    <w:p>
      <w:r>
        <w:t>这门课之前，我对 Web 开发的理解就是写个网页就行。这次动手做完项目才知道前后端是分开的：前端负责页面和交互，后端负责数据和业务逻辑，两边通过 HTTP 接口通信。我们用的是标准前后端分离架构——前端 Next.js + TypeScript，后端 NestJS；我在项目里担任组员 D，主要负责运营管理后台（Admin UI）、CMS、媒体中心、联系工单与 SEO，所以下面这些技术里，我最熟的是 Next.js 前台接 API 的写法和 NestJS 的接口规范。</w:t>
      </w:r>
    </w:p>
    <w:p>
      <w:r>
        <w:t>后端位于 apps/api，使用 NestJS 12，按 Controller、Service、Prisma 分层组织模块，全局前缀为 /api/v1。写工单、CMS 和媒体接口时可以复用统一结构。class-validator 与 class-transformer 用于 DTO 校验和参数转换，依赖注入便于复用共享服务。当前版本没有配置 Swagger UI，因此 /api/docs 不是可用入口。业务审计通过 AuditService 或业务事务显式写入，请求访问日志由单独中间件记录，两者不能混为一谈。</w:t>
      </w:r>
    </w:p>
    <w:p>
      <w:r>
        <w:t>前台是 apps/web 一个 Next.js 16 应用，通过路由区分四类入口：官网、/customer、/dealer、/admin。我负责的 /admin 后台挂在同一个 Next 应用下，Next.js Route Handler 处理会话 Cookie、CSRF 和受保护请求转发；角色权限及企业数据边界由 NestJS 的守卫和业务服务强制校验，界面依据权限显示入口。SSR/ISR 有助于首屏内容交付与 SEO，项目还通过 metadata、robots、动态 sitemap 和 301 重定向规则完善搜索引擎访问。</w:t>
      </w:r>
    </w:p>
    <w:p>
      <w:r>
        <w:t>数据层是 PostgreSQL 16 + Prisma 6。我在负责的 CMS、媒体与联系工单功能中参与数据模型和迁移的维护。开发环境中用 prisma migrate dev 生成迁移、同步建表；在这个过程中，我体会到字段、约束与数据库版本必须同步，也栽过不少跟头：模型加了字段却没跑迁移、表没更新，查询就报字段不存在；PostgreSQL 对类型和约束更严格，换库后才发现之前含糊过去的地方都行不通。这让我明白：ORM 不是银弹，底层数据库原理还是要懂，否则报错看着唬人，原因其实很朴素。</w:t>
      </w:r>
    </w:p>
    <w:p>
      <w:r>
        <w:t>本地基础设施通过 Docker Compose 编排 PostgreSQL 16、Redis 7 和 Mailpit。按 README 配置环境后，使用 npm ci 安装依赖，npm run db:up 启动基础设施，再执行迁移及所需种子数据，通过 npm run dev 启动 API 与 Web。GitHub Actions 执行依赖安装、Prisma 生成、代码与类型检查、单元及数据库集成测试，并构建 API 和 Web，帮助及早发现问题；具体通过结果以对应提交的 CI 记录为准。CI 里 PostgreSQL 16 和 Redis 7 是真实启动的服务，数据库集成用例会实际连库验证——这套工程化体验，是我写 Python 脚本时完全没有的概念。</w:t>
      </w:r>
    </w:p>
    <w:p>
      <w:r>
        <w:t>安全方面，媒体下载使用 HMAC-SHA256 临时签名。常用授权下载入口默认有效期为 60 秒，具体期限以接口返回为准；后台签发接口可指定有效期，私有文件签名缺失、无效或过期时返回 403。服务端根据资源与到期时间计算签名并进行校验。这直接服务我负责的媒体中心私有附件：经销商资质文件限 PDF/JPG/PNG，单文件不超过 5 MiB。时效签名限制了私有下载链接的有效时间，但链接在有效期内仍可能被重复使用，因此不能将其视为一次性下载令牌。</w:t>
      </w:r>
    </w:p>
    <w:p>
      <w:r>
        <w:t>另外，项目产品面向儿童，账号与交易只面向成年人，注册要求成年人确认。确认字段缺失或类型错误由 DTO 校验拒绝；ageConfirmed 为 false 时由业务层拒绝。当前统一响应使用 HTTP 400 和业务码 42200；这是一项成年人声明，不代表实际年龄已被核验。</w:t>
      </w:r>
    </w:p>
    <w:p>
      <w:pPr>
        <w:pStyle w:val="Heading1"/>
      </w:pPr>
      <w:r>
        <w:t>二 课程思政</w:t>
      </w:r>
    </w:p>
    <w:p>
      <w:r>
        <w:t>老师说的课程思政我理解就是：做技术的人得有底线意识。权限隔离是为了防止越权操作，审计日志是为了出了问题能追溯，不收集儿童信息、账号交易只面向成年人是为了合规。这些东西不是额外的负担，而是做系统本来就该考虑的。这次项目里，我在所负责的后台与内容模块中复用并配合完善权限和审计约定，也理解了注册成年人声明等全站安全要求，虽然实现得比较基础，但至少意识到了安全不是事后补的，是设计时就该有的。</w:t>
      </w:r>
    </w:p>
    <w:p>
      <w:pPr>
        <w:pStyle w:val="Heading1"/>
      </w:pPr>
      <w:r>
        <w:t>三 总结</w:t>
      </w:r>
    </w:p>
    <w:p>
      <w:r>
        <w:t>这门课让我从一个会写脚本的人变成了一个能交付后台与接口模块的人。代码能跑通、接口能调通、文档能写清、问题能定位、交付物能交差——我觉得这就是这门课想让我达到的水平。</w:t>
      </w:r>
    </w:p>
    <w:sectPr w:rsidR="00FC693F" w:rsidRPr="0006063C" w:rsidSect="00034616">
      <w:footerReference w:type="default" r:id="rId9"/>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20"/>
    </w:pPr>
    <w:rPr>
      <w:rFonts w:ascii="Calibri" w:hAnsi="Calibri"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00" w:line="307" w:lineRule="auto"/>
      <w:outlineLvl w:val="0"/>
    </w:pPr>
    <w:rPr>
      <w:rFonts w:asciiTheme="majorHAnsi" w:eastAsiaTheme="majorEastAsia" w:hAnsiTheme="majorHAnsi" w:cstheme="majorBidi" w:ascii="Calibri" w:hAnsi="Calibri"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00" w:after="100" w:line="307" w:lineRule="auto"/>
      <w:outlineLvl w:val="1"/>
    </w:pPr>
    <w:rPr>
      <w:rFonts w:asciiTheme="majorHAnsi" w:eastAsiaTheme="majorEastAsia" w:hAnsiTheme="majorHAnsi" w:cstheme="majorBidi" w:ascii="Calibri" w:hAnsi="Calibri"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7" w:lineRule="auto"/>
      <w:outlineLvl w:val="2"/>
    </w:pPr>
    <w:rPr>
      <w:rFonts w:asciiTheme="majorHAnsi" w:eastAsiaTheme="majorEastAsia" w:hAnsiTheme="majorHAnsi" w:cstheme="majorBidi" w:ascii="Calibri" w:hAnsi="Calibri" w:eastAsia="黑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240" w:line="307" w:lineRule="auto"/>
      <w:contextualSpacing/>
    </w:pPr>
    <w:rPr>
      <w:rFonts w:asciiTheme="majorHAnsi" w:eastAsiaTheme="majorEastAsia" w:hAnsiTheme="majorHAnsi" w:cstheme="majorBidi" w:ascii="Calibri" w:hAnsi="Calibri" w:eastAsia="黑体"/>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line="307" w:lineRule="auto" w:after="120"/>
    </w:pPr>
    <w:rPr>
      <w:rFonts w:asciiTheme="majorHAnsi" w:eastAsiaTheme="majorEastAsia" w:hAnsiTheme="majorHAnsi" w:cstheme="majorBidi" w:ascii="Calibri" w:hAnsi="Calibri" w:eastAsia="宋体"/>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开发技术现状与课程思政报告</dc:title>
  <dc:subject/>
  <dc:creator>倪依玲</dc:creator>
  <cp:keywords/>
  <dc:description>generated by python-docx</dc:description>
  <cp:lastModifiedBy>WEMOVE 团队文档审核归档</cp:lastModifiedBy>
  <cp:revision>1</cp:revision>
  <dcterms:created xsi:type="dcterms:W3CDTF">2013-12-23T23:15:00Z</dcterms:created>
  <dcterms:modified xsi:type="dcterms:W3CDTF">2013-12-23T23:15:00Z</dcterms:modified>
  <cp:category/>
</cp:coreProperties>
</file>