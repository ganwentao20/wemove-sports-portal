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0226" w14:textId="77777777" w:rsidR="009C1773" w:rsidRDefault="00AC23EA">
      <w:pPr>
        <w:spacing w:after="0"/>
        <w:rPr>
          <w:rFonts w:hint="eastAsia"/>
        </w:rPr>
      </w:pPr>
      <w:r>
        <w:br/>
      </w:r>
      <w:r>
        <w:br/>
      </w:r>
      <w:r>
        <w:rPr>
          <w:b/>
          <w:color w:val="000000"/>
          <w:sz w:val="20"/>
        </w:rPr>
        <w:t>COURSE PROJECT  ·  GROUP 08</w:t>
      </w:r>
    </w:p>
    <w:p w14:paraId="458B60C5" w14:textId="77777777" w:rsidR="009C1773" w:rsidRDefault="00AC23EA">
      <w:pPr>
        <w:pStyle w:val="aa"/>
        <w:spacing w:before="360" w:after="200"/>
      </w:pPr>
      <w:r>
        <w:t>WEMOVE SPORTS</w:t>
      </w:r>
      <w:r>
        <w:br/>
      </w:r>
      <w:r>
        <w:t>官网与业务门户重构</w:t>
      </w:r>
    </w:p>
    <w:p w14:paraId="0F0C2DCD" w14:textId="77777777" w:rsidR="009C1773" w:rsidRDefault="00AC23EA">
      <w:pPr>
        <w:spacing w:after="480"/>
        <w:rPr>
          <w:rFonts w:hint="eastAsia"/>
        </w:rPr>
      </w:pPr>
      <w:r>
        <w:rPr>
          <w:color w:val="000000"/>
          <w:sz w:val="28"/>
        </w:rPr>
        <w:t>项目需求文档</w:t>
      </w:r>
      <w:r>
        <w:rPr>
          <w:color w:val="000000"/>
          <w:sz w:val="28"/>
        </w:rPr>
        <w:t xml:space="preserve">  ·  Requirements Specification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9C1773" w14:paraId="4E9E18FB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45C8D8" w14:textId="77777777" w:rsidR="009C1773" w:rsidRDefault="00AC23EA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课程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D36E939" w14:textId="77777777" w:rsidR="009C1773" w:rsidRDefault="00AC23EA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软件开发实践</w:t>
            </w:r>
            <w:r>
              <w:rPr>
                <w:color w:val="000000"/>
                <w:sz w:val="19"/>
              </w:rPr>
              <w:t>2</w:t>
            </w:r>
          </w:p>
        </w:tc>
      </w:tr>
      <w:tr w:rsidR="009C1773" w14:paraId="6C85551A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3136E4" w14:textId="77777777" w:rsidR="009C1773" w:rsidRDefault="00AC23EA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组别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5139D45" w14:textId="77777777" w:rsidR="009C1773" w:rsidRDefault="00AC23EA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下午班</w:t>
            </w:r>
            <w:r>
              <w:rPr>
                <w:color w:val="000000"/>
                <w:sz w:val="19"/>
              </w:rPr>
              <w:t xml:space="preserve"> · </w:t>
            </w:r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 xml:space="preserve"> 8 </w:t>
            </w:r>
            <w:r>
              <w:rPr>
                <w:color w:val="000000"/>
                <w:sz w:val="19"/>
              </w:rPr>
              <w:t>组</w:t>
            </w:r>
          </w:p>
        </w:tc>
      </w:tr>
      <w:tr w:rsidR="009C1773" w14:paraId="5175369B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1EBC02" w14:textId="77777777" w:rsidR="009C1773" w:rsidRDefault="00AC23EA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版本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01F726C" w14:textId="77777777" w:rsidR="009C1773" w:rsidRDefault="00AC23EA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v0.4 · 2026-09-07</w:t>
            </w:r>
          </w:p>
        </w:tc>
      </w:tr>
      <w:tr w:rsidR="009C1773" w14:paraId="089F6683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8BCB9F2" w14:textId="77777777" w:rsidR="009C1773" w:rsidRDefault="00AC23EA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成员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362E6A" w14:textId="77777777" w:rsidR="009C1773" w:rsidRDefault="00AC23EA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甘文韬（组长）</w:t>
            </w:r>
            <w:r>
              <w:rPr>
                <w:color w:val="000000"/>
                <w:sz w:val="19"/>
              </w:rPr>
              <w:t xml:space="preserve"> · </w:t>
            </w:r>
            <w:r>
              <w:rPr>
                <w:color w:val="000000"/>
                <w:sz w:val="19"/>
              </w:rPr>
              <w:t>陈婧琳</w:t>
            </w:r>
            <w:r>
              <w:rPr>
                <w:color w:val="000000"/>
                <w:sz w:val="19"/>
              </w:rPr>
              <w:t xml:space="preserve"> · </w:t>
            </w:r>
            <w:r>
              <w:rPr>
                <w:color w:val="000000"/>
                <w:sz w:val="19"/>
              </w:rPr>
              <w:t>周慧莹</w:t>
            </w:r>
            <w:r>
              <w:rPr>
                <w:color w:val="000000"/>
                <w:sz w:val="19"/>
              </w:rPr>
              <w:t xml:space="preserve"> · </w:t>
            </w:r>
            <w:r>
              <w:rPr>
                <w:color w:val="000000"/>
                <w:sz w:val="19"/>
              </w:rPr>
              <w:t>倪依玲</w:t>
            </w:r>
            <w:r>
              <w:rPr>
                <w:color w:val="000000"/>
                <w:sz w:val="19"/>
              </w:rPr>
              <w:t xml:space="preserve"> · </w:t>
            </w:r>
            <w:r>
              <w:rPr>
                <w:color w:val="000000"/>
                <w:sz w:val="19"/>
              </w:rPr>
              <w:t>龙祖怡</w:t>
            </w:r>
          </w:p>
        </w:tc>
      </w:tr>
    </w:tbl>
    <w:p w14:paraId="662C666F" w14:textId="77777777" w:rsidR="009C1773" w:rsidRDefault="00AC23EA">
      <w:pPr>
        <w:spacing w:before="600" w:after="0"/>
        <w:rPr>
          <w:rFonts w:hint="eastAsia"/>
        </w:rPr>
      </w:pPr>
      <w:r>
        <w:rPr>
          <w:b/>
          <w:color w:val="000000"/>
          <w:sz w:val="20"/>
        </w:rPr>
        <w:t>文档定位</w:t>
      </w:r>
    </w:p>
    <w:p w14:paraId="5062AF07" w14:textId="77777777" w:rsidR="009C1773" w:rsidRDefault="00AC23EA">
      <w:pPr>
        <w:ind w:left="283"/>
        <w:rPr>
          <w:rFonts w:hint="eastAsia"/>
        </w:rPr>
      </w:pPr>
      <w:r>
        <w:t>本文件以课程可验收范围为主线，并把长期产品愿景明确标为</w:t>
      </w:r>
      <w:r>
        <w:t xml:space="preserve"> P1/P2</w:t>
      </w:r>
      <w:r>
        <w:t>；实现状态只以代码、</w:t>
      </w:r>
      <w:r>
        <w:t>CI</w:t>
      </w:r>
      <w:r>
        <w:t>、演示和测试证据判定。</w:t>
      </w:r>
    </w:p>
    <w:p w14:paraId="74E17F4C" w14:textId="77777777" w:rsidR="009C1773" w:rsidRDefault="00AC23EA">
      <w:pPr>
        <w:rPr>
          <w:rFonts w:hint="eastAsia"/>
        </w:rPr>
      </w:pPr>
      <w:r>
        <w:br w:type="page"/>
      </w:r>
    </w:p>
    <w:p w14:paraId="09DD8C0F" w14:textId="77777777" w:rsidR="009C1773" w:rsidRDefault="00AC23EA">
      <w:pPr>
        <w:spacing w:after="240"/>
        <w:rPr>
          <w:rFonts w:hint="eastAsia"/>
        </w:rPr>
      </w:pPr>
      <w:r>
        <w:rPr>
          <w:b/>
          <w:color w:val="000000"/>
          <w:sz w:val="36"/>
        </w:rPr>
        <w:lastRenderedPageBreak/>
        <w:t>目录</w:t>
      </w:r>
    </w:p>
    <w:p w14:paraId="5A74D856" w14:textId="48484BCF" w:rsidR="00023FB8" w:rsidRDefault="00AC23E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682305" w:history="1">
        <w:r w:rsidR="00023FB8" w:rsidRPr="0015194D">
          <w:rPr>
            <w:rStyle w:val="aff9"/>
            <w:noProof/>
          </w:rPr>
          <w:t xml:space="preserve">1. </w:t>
        </w:r>
        <w:r w:rsidR="00023FB8" w:rsidRPr="0015194D">
          <w:rPr>
            <w:rStyle w:val="aff9"/>
            <w:noProof/>
          </w:rPr>
          <w:t>文档控制</w:t>
        </w:r>
        <w:r w:rsidR="00023FB8">
          <w:rPr>
            <w:rFonts w:hint="eastAsia"/>
            <w:noProof/>
            <w:webHidden/>
          </w:rPr>
          <w:tab/>
        </w:r>
        <w:r w:rsidR="00023FB8">
          <w:rPr>
            <w:rFonts w:hint="eastAsia"/>
            <w:noProof/>
            <w:webHidden/>
          </w:rPr>
          <w:fldChar w:fldCharType="begin"/>
        </w:r>
        <w:r w:rsidR="00023FB8">
          <w:rPr>
            <w:rFonts w:hint="eastAsia"/>
            <w:noProof/>
            <w:webHidden/>
          </w:rPr>
          <w:instrText xml:space="preserve"> </w:instrText>
        </w:r>
        <w:r w:rsidR="00023FB8">
          <w:rPr>
            <w:noProof/>
            <w:webHidden/>
          </w:rPr>
          <w:instrText>PAGEREF _Toc239682305 \h</w:instrText>
        </w:r>
        <w:r w:rsidR="00023FB8">
          <w:rPr>
            <w:rFonts w:hint="eastAsia"/>
            <w:noProof/>
            <w:webHidden/>
          </w:rPr>
          <w:instrText xml:space="preserve"> </w:instrText>
        </w:r>
        <w:r w:rsidR="00023FB8">
          <w:rPr>
            <w:rFonts w:hint="eastAsia"/>
            <w:noProof/>
            <w:webHidden/>
          </w:rPr>
        </w:r>
        <w:r w:rsidR="00023FB8">
          <w:rPr>
            <w:rFonts w:hint="eastAsia"/>
            <w:noProof/>
            <w:webHidden/>
          </w:rPr>
          <w:fldChar w:fldCharType="separate"/>
        </w:r>
        <w:r w:rsidR="00023FB8">
          <w:rPr>
            <w:noProof/>
            <w:webHidden/>
          </w:rPr>
          <w:t>3</w:t>
        </w:r>
        <w:r w:rsidR="00023FB8">
          <w:rPr>
            <w:rFonts w:hint="eastAsia"/>
            <w:noProof/>
            <w:webHidden/>
          </w:rPr>
          <w:fldChar w:fldCharType="end"/>
        </w:r>
      </w:hyperlink>
    </w:p>
    <w:p w14:paraId="4F9C530D" w14:textId="12E25FB4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06" w:history="1">
        <w:r w:rsidRPr="0015194D">
          <w:rPr>
            <w:rStyle w:val="aff9"/>
            <w:noProof/>
          </w:rPr>
          <w:t xml:space="preserve">1.1 </w:t>
        </w:r>
        <w:r w:rsidRPr="0015194D">
          <w:rPr>
            <w:rStyle w:val="aff9"/>
            <w:noProof/>
          </w:rPr>
          <w:t>项目成员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B0492" w14:textId="3485C0B7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07" w:history="1">
        <w:r w:rsidRPr="0015194D">
          <w:rPr>
            <w:rStyle w:val="aff9"/>
            <w:noProof/>
          </w:rPr>
          <w:t xml:space="preserve">1.2 </w:t>
        </w:r>
        <w:r w:rsidRPr="0015194D">
          <w:rPr>
            <w:rStyle w:val="aff9"/>
            <w:noProof/>
          </w:rPr>
          <w:t>编写依据与边界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B2FA0" w14:textId="2A9DFA9B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08" w:history="1">
        <w:r w:rsidRPr="0015194D">
          <w:rPr>
            <w:rStyle w:val="aff9"/>
            <w:noProof/>
          </w:rPr>
          <w:t xml:space="preserve">2. </w:t>
        </w:r>
        <w:r w:rsidRPr="0015194D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EFE1E" w14:textId="6EA75E26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09" w:history="1">
        <w:r w:rsidRPr="0015194D">
          <w:rPr>
            <w:rStyle w:val="aff9"/>
            <w:noProof/>
          </w:rPr>
          <w:t xml:space="preserve">3. </w:t>
        </w:r>
        <w:r w:rsidRPr="0015194D">
          <w:rPr>
            <w:rStyle w:val="aff9"/>
            <w:noProof/>
          </w:rPr>
          <w:t>范围与优先级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79B70" w14:textId="4849B68C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0" w:history="1">
        <w:r w:rsidRPr="0015194D">
          <w:rPr>
            <w:rStyle w:val="aff9"/>
            <w:noProof/>
          </w:rPr>
          <w:t xml:space="preserve">4. </w:t>
        </w:r>
        <w:r w:rsidRPr="0015194D">
          <w:rPr>
            <w:rStyle w:val="aff9"/>
            <w:noProof/>
          </w:rPr>
          <w:t>用户与权限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31006" w14:textId="7210BB3E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1" w:history="1">
        <w:r w:rsidRPr="0015194D">
          <w:rPr>
            <w:rStyle w:val="aff9"/>
            <w:noProof/>
          </w:rPr>
          <w:t xml:space="preserve">5. </w:t>
        </w:r>
        <w:r w:rsidRPr="0015194D">
          <w:rPr>
            <w:rStyle w:val="aff9"/>
            <w:noProof/>
          </w:rPr>
          <w:t>功能需求与验收标准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A853A" w14:textId="2C086D6E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2" w:history="1">
        <w:r w:rsidRPr="0015194D">
          <w:rPr>
            <w:rStyle w:val="aff9"/>
            <w:noProof/>
          </w:rPr>
          <w:t xml:space="preserve">5.1 </w:t>
        </w:r>
        <w:r w:rsidRPr="0015194D">
          <w:rPr>
            <w:rStyle w:val="aff9"/>
            <w:noProof/>
          </w:rPr>
          <w:t>公共品牌官网（</w:t>
        </w:r>
        <w:r w:rsidRPr="0015194D">
          <w:rPr>
            <w:rStyle w:val="aff9"/>
            <w:noProof/>
          </w:rPr>
          <w:t>A</w:t>
        </w:r>
        <w:r w:rsidRPr="0015194D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5F41C" w14:textId="6ADEBECB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3" w:history="1">
        <w:r w:rsidRPr="0015194D">
          <w:rPr>
            <w:rStyle w:val="aff9"/>
            <w:noProof/>
          </w:rPr>
          <w:t xml:space="preserve">5.2 </w:t>
        </w:r>
        <w:r w:rsidRPr="0015194D">
          <w:rPr>
            <w:rStyle w:val="aff9"/>
            <w:noProof/>
          </w:rPr>
          <w:t>客户认证与账户（组长</w:t>
        </w:r>
        <w:r w:rsidRPr="0015194D">
          <w:rPr>
            <w:rStyle w:val="aff9"/>
            <w:noProof/>
          </w:rPr>
          <w:t>/A</w:t>
        </w:r>
        <w:r w:rsidRPr="0015194D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2C1B2" w14:textId="05D4CD8D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4" w:history="1">
        <w:r w:rsidRPr="0015194D">
          <w:rPr>
            <w:rStyle w:val="aff9"/>
            <w:noProof/>
          </w:rPr>
          <w:t xml:space="preserve">5.3 </w:t>
        </w:r>
        <w:r w:rsidRPr="0015194D">
          <w:rPr>
            <w:rStyle w:val="aff9"/>
            <w:noProof/>
          </w:rPr>
          <w:t>经销商门户（甘文韬，</w:t>
        </w:r>
        <w:r w:rsidRPr="0015194D">
          <w:rPr>
            <w:rStyle w:val="aff9"/>
            <w:noProof/>
          </w:rPr>
          <w:t>M1/MB</w:t>
        </w:r>
        <w:r w:rsidRPr="0015194D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D963E" w14:textId="209683D6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5" w:history="1">
        <w:r w:rsidRPr="0015194D">
          <w:rPr>
            <w:rStyle w:val="aff9"/>
            <w:noProof/>
          </w:rPr>
          <w:t xml:space="preserve">5.4 </w:t>
        </w:r>
        <w:r w:rsidRPr="0015194D">
          <w:rPr>
            <w:rStyle w:val="aff9"/>
            <w:noProof/>
          </w:rPr>
          <w:t>商品、价格、库存与订单（</w:t>
        </w:r>
        <w:r w:rsidRPr="0015194D">
          <w:rPr>
            <w:rStyle w:val="aff9"/>
            <w:noProof/>
          </w:rPr>
          <w:t>C</w:t>
        </w:r>
        <w:r w:rsidRPr="0015194D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9946C" w14:textId="146040A7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6" w:history="1">
        <w:r w:rsidRPr="0015194D">
          <w:rPr>
            <w:rStyle w:val="aff9"/>
            <w:noProof/>
          </w:rPr>
          <w:t xml:space="preserve">5.5 </w:t>
        </w:r>
        <w:r w:rsidRPr="0015194D">
          <w:rPr>
            <w:rStyle w:val="aff9"/>
            <w:noProof/>
          </w:rPr>
          <w:t>运营管理后台（</w:t>
        </w:r>
        <w:r w:rsidRPr="0015194D">
          <w:rPr>
            <w:rStyle w:val="aff9"/>
            <w:noProof/>
          </w:rPr>
          <w:t>D/</w:t>
        </w:r>
        <w:r w:rsidRPr="0015194D">
          <w:rPr>
            <w:rStyle w:val="aff9"/>
            <w:noProof/>
          </w:rPr>
          <w:t>组长）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FF383" w14:textId="61C79D02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7" w:history="1">
        <w:r w:rsidRPr="0015194D">
          <w:rPr>
            <w:rStyle w:val="aff9"/>
            <w:noProof/>
          </w:rPr>
          <w:t xml:space="preserve">5.6 </w:t>
        </w:r>
        <w:r w:rsidRPr="0015194D">
          <w:rPr>
            <w:rStyle w:val="aff9"/>
            <w:noProof/>
          </w:rPr>
          <w:t>工程与测试（</w:t>
        </w:r>
        <w:r w:rsidRPr="0015194D">
          <w:rPr>
            <w:rStyle w:val="aff9"/>
            <w:noProof/>
          </w:rPr>
          <w:t>E/</w:t>
        </w:r>
        <w:r w:rsidRPr="0015194D">
          <w:rPr>
            <w:rStyle w:val="aff9"/>
            <w:noProof/>
          </w:rPr>
          <w:t>全员）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DC13B" w14:textId="29E5E2B6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8" w:history="1">
        <w:r w:rsidRPr="0015194D">
          <w:rPr>
            <w:rStyle w:val="aff9"/>
            <w:noProof/>
          </w:rPr>
          <w:t xml:space="preserve">6. </w:t>
        </w:r>
        <w:r w:rsidRPr="0015194D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AC9B5" w14:textId="27754C29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19" w:history="1">
        <w:r w:rsidRPr="0015194D">
          <w:rPr>
            <w:rStyle w:val="aff9"/>
            <w:noProof/>
          </w:rPr>
          <w:t xml:space="preserve">6.1 </w:t>
        </w:r>
        <w:r w:rsidRPr="0015194D">
          <w:rPr>
            <w:rStyle w:val="aff9"/>
            <w:noProof/>
          </w:rPr>
          <w:t>安全与隐私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58CCFE" w14:textId="0B1A6E6C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0" w:history="1">
        <w:r w:rsidRPr="0015194D">
          <w:rPr>
            <w:rStyle w:val="aff9"/>
            <w:noProof/>
          </w:rPr>
          <w:t xml:space="preserve">6.2 </w:t>
        </w:r>
        <w:r w:rsidRPr="0015194D">
          <w:rPr>
            <w:rStyle w:val="aff9"/>
            <w:noProof/>
          </w:rPr>
          <w:t>性能、可用性与兼容性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CF480" w14:textId="096DE3B5" w:rsidR="00023FB8" w:rsidRDefault="00023FB8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1" w:history="1">
        <w:r w:rsidRPr="0015194D">
          <w:rPr>
            <w:rStyle w:val="aff9"/>
            <w:noProof/>
          </w:rPr>
          <w:t xml:space="preserve">6.3 </w:t>
        </w:r>
        <w:r w:rsidRPr="0015194D">
          <w:rPr>
            <w:rStyle w:val="aff9"/>
            <w:noProof/>
          </w:rPr>
          <w:t>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CD69A" w14:textId="49CB67EE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2" w:history="1">
        <w:r w:rsidRPr="0015194D">
          <w:rPr>
            <w:rStyle w:val="aff9"/>
            <w:noProof/>
          </w:rPr>
          <w:t xml:space="preserve">7. </w:t>
        </w:r>
        <w:r w:rsidRPr="0015194D">
          <w:rPr>
            <w:rStyle w:val="aff9"/>
            <w:noProof/>
          </w:rPr>
          <w:t>技术架构与数据约定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C18E69" w14:textId="22BBFDE8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3" w:history="1">
        <w:r w:rsidRPr="0015194D">
          <w:rPr>
            <w:rStyle w:val="aff9"/>
            <w:noProof/>
          </w:rPr>
          <w:t xml:space="preserve">8. </w:t>
        </w:r>
        <w:r w:rsidRPr="0015194D">
          <w:rPr>
            <w:rStyle w:val="aff9"/>
            <w:noProof/>
          </w:rPr>
          <w:t>当前实现基线（截至</w:t>
        </w:r>
        <w:r w:rsidRPr="0015194D">
          <w:rPr>
            <w:rStyle w:val="aff9"/>
            <w:noProof/>
          </w:rPr>
          <w:t xml:space="preserve"> 2026-09-07</w:t>
        </w:r>
        <w:r w:rsidRPr="0015194D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14263" w14:textId="5D46182D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4" w:history="1">
        <w:r w:rsidRPr="0015194D">
          <w:rPr>
            <w:rStyle w:val="aff9"/>
            <w:noProof/>
          </w:rPr>
          <w:t xml:space="preserve">9. </w:t>
        </w:r>
        <w:r w:rsidRPr="0015194D">
          <w:rPr>
            <w:rStyle w:val="aff9"/>
            <w:noProof/>
          </w:rPr>
          <w:t>验收与追踪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CADB4" w14:textId="402F3455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5" w:history="1">
        <w:r w:rsidRPr="0015194D">
          <w:rPr>
            <w:rStyle w:val="aff9"/>
            <w:noProof/>
          </w:rPr>
          <w:t xml:space="preserve">10. </w:t>
        </w:r>
        <w:r w:rsidRPr="0015194D">
          <w:rPr>
            <w:rStyle w:val="aff9"/>
            <w:noProof/>
          </w:rPr>
          <w:t>风险与后续决策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08EC8" w14:textId="46D8DCCC" w:rsidR="00023FB8" w:rsidRDefault="00023FB8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682326" w:history="1">
        <w:r w:rsidRPr="0015194D">
          <w:rPr>
            <w:rStyle w:val="aff9"/>
            <w:noProof/>
          </w:rPr>
          <w:t xml:space="preserve">11. </w:t>
        </w:r>
        <w:r w:rsidRPr="0015194D">
          <w:rPr>
            <w:rStyle w:val="aff9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2E242" w14:textId="067277EF" w:rsidR="009C1773" w:rsidRDefault="00AC23EA">
      <w:pPr>
        <w:rPr>
          <w:rFonts w:hint="eastAsia"/>
        </w:rPr>
      </w:pPr>
      <w:r>
        <w:fldChar w:fldCharType="end"/>
      </w:r>
    </w:p>
    <w:p w14:paraId="6DBECA67" w14:textId="77777777" w:rsidR="009C1773" w:rsidRDefault="00AC23EA">
      <w:pPr>
        <w:rPr>
          <w:rFonts w:hint="eastAsia"/>
        </w:rPr>
      </w:pPr>
      <w:r>
        <w:br w:type="page"/>
      </w:r>
    </w:p>
    <w:p w14:paraId="4B67B5BF" w14:textId="77777777" w:rsidR="009C1773" w:rsidRDefault="00AC23EA">
      <w:pPr>
        <w:pStyle w:val="21"/>
      </w:pPr>
      <w:bookmarkStart w:id="0" w:name="_Toc239682305"/>
      <w:r>
        <w:lastRenderedPageBreak/>
        <w:t xml:space="preserve">1. </w:t>
      </w:r>
      <w:r>
        <w:t>文档控制</w:t>
      </w:r>
      <w:bookmarkEnd w:id="0"/>
    </w:p>
    <w:p w14:paraId="64B4429E" w14:textId="77777777" w:rsidR="009C1773" w:rsidRDefault="00AC23EA">
      <w:pPr>
        <w:pStyle w:val="31"/>
      </w:pPr>
      <w:bookmarkStart w:id="1" w:name="_Toc239682306"/>
      <w:r>
        <w:t xml:space="preserve">1.1 </w:t>
      </w:r>
      <w:r>
        <w:t>项目成员</w:t>
      </w:r>
      <w:bookmarkEnd w:id="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C1773" w14:paraId="15864740" w14:textId="77777777">
        <w:trPr>
          <w:cantSplit/>
          <w:tblHeader/>
          <w:jc w:val="center"/>
        </w:trPr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C8641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76A2B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姓名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0C585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主要责任</w:t>
            </w:r>
          </w:p>
        </w:tc>
      </w:tr>
      <w:tr w:rsidR="009C1773" w14:paraId="09B91F2B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8241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组长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E396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D58E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架构基座、认证</w:t>
            </w:r>
            <w:r>
              <w:rPr>
                <w:sz w:val="16"/>
              </w:rPr>
              <w:t>/RBAC/</w:t>
            </w:r>
            <w:r>
              <w:rPr>
                <w:sz w:val="16"/>
              </w:rPr>
              <w:t>审计安全、文档统筹、答辩主讲；兼任</w:t>
            </w:r>
            <w:r>
              <w:rPr>
                <w:sz w:val="16"/>
              </w:rPr>
              <w:t xml:space="preserve"> B2B </w:t>
            </w:r>
            <w:r>
              <w:rPr>
                <w:sz w:val="16"/>
              </w:rPr>
              <w:t>申请审批、授权目录、</w:t>
            </w:r>
            <w:r>
              <w:rPr>
                <w:sz w:val="16"/>
              </w:rPr>
              <w:t>Quick 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RFQ/PO </w:t>
            </w:r>
            <w:r>
              <w:rPr>
                <w:sz w:val="16"/>
              </w:rPr>
              <w:t>与流程规范</w:t>
            </w:r>
          </w:p>
        </w:tc>
      </w:tr>
      <w:tr w:rsidR="009C1773" w14:paraId="6AF00CE6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D686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AD83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陈婧琳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651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品牌官网、响应式商品展示、</w:t>
            </w:r>
            <w:r>
              <w:rPr>
                <w:sz w:val="16"/>
              </w:rPr>
              <w:t xml:space="preserve">B2C </w:t>
            </w:r>
            <w:r>
              <w:rPr>
                <w:sz w:val="16"/>
              </w:rPr>
              <w:t>用户中心、例会纪要</w:t>
            </w:r>
          </w:p>
        </w:tc>
      </w:tr>
      <w:tr w:rsidR="009C1773" w14:paraId="398E8C0A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BB79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EBBD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周慧莹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9632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</w:t>
            </w:r>
            <w:r>
              <w:rPr>
                <w:sz w:val="16"/>
              </w:rPr>
              <w:t>/SKU</w:t>
            </w:r>
            <w:r>
              <w:rPr>
                <w:sz w:val="16"/>
              </w:rPr>
              <w:t>、库存、定价、购物车与订单、数据字典</w:t>
            </w:r>
          </w:p>
        </w:tc>
      </w:tr>
      <w:tr w:rsidR="009C1773" w14:paraId="60F02F89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F3B8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C0A2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倪依玲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E5F0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Admin UI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CMS</w:t>
            </w:r>
            <w:r>
              <w:rPr>
                <w:sz w:val="16"/>
              </w:rPr>
              <w:t>、媒体、工单、</w:t>
            </w:r>
            <w:r>
              <w:rPr>
                <w:sz w:val="16"/>
              </w:rPr>
              <w:t>SEO</w:t>
            </w:r>
            <w:r>
              <w:rPr>
                <w:sz w:val="16"/>
              </w:rPr>
              <w:t>、操作手册</w:t>
            </w:r>
          </w:p>
        </w:tc>
      </w:tr>
      <w:tr w:rsidR="009C1773" w14:paraId="0F3A2CCA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8A1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E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513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龙祖怡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7FE0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Docker/CI</w:t>
            </w:r>
            <w:r>
              <w:rPr>
                <w:sz w:val="16"/>
              </w:rPr>
              <w:t>、测试、压测与测试报告</w:t>
            </w:r>
          </w:p>
        </w:tc>
      </w:tr>
    </w:tbl>
    <w:p w14:paraId="45D502B8" w14:textId="77777777" w:rsidR="009C1773" w:rsidRDefault="009C1773">
      <w:pPr>
        <w:spacing w:after="20"/>
        <w:rPr>
          <w:rFonts w:hint="eastAsia"/>
        </w:rPr>
      </w:pPr>
    </w:p>
    <w:p w14:paraId="17D635AC" w14:textId="77777777" w:rsidR="009C1773" w:rsidRDefault="00AC23EA">
      <w:pPr>
        <w:pStyle w:val="31"/>
      </w:pPr>
      <w:bookmarkStart w:id="2" w:name="_Toc239682307"/>
      <w:r>
        <w:t xml:space="preserve">1.2 </w:t>
      </w:r>
      <w:r>
        <w:t>编写依据与边界</w:t>
      </w:r>
      <w:bookmarkEnd w:id="2"/>
    </w:p>
    <w:p w14:paraId="0FD5BF62" w14:textId="77777777" w:rsidR="009C1773" w:rsidRDefault="00AC23EA">
      <w:pPr>
        <w:ind w:firstLine="420"/>
        <w:rPr>
          <w:rFonts w:hint="eastAsia"/>
        </w:rPr>
      </w:pPr>
      <w:r>
        <w:t>本文件综合《软件开发实践</w:t>
      </w:r>
      <w:r>
        <w:t>2</w:t>
      </w:r>
      <w:r>
        <w:t>》考核材料、《网站重构需求》、</w:t>
      </w:r>
      <w:r>
        <w:t>111.docx</w:t>
      </w:r>
      <w:r>
        <w:t>、不建议范例及现仓库实现形成。材料中的内容是需求来源和参考，不自动等同于已实现事实，也不替代本组决策。课程要求重点是功能需求、过程材料、可复核测试与团队贡献；因此本文件把长期产品愿景和本期可验收基线分开。</w:t>
      </w:r>
    </w:p>
    <w:p w14:paraId="161BD969" w14:textId="77777777" w:rsidR="009C1773" w:rsidRDefault="00AC23EA">
      <w:pPr>
        <w:ind w:firstLine="420"/>
        <w:rPr>
          <w:rFonts w:hint="eastAsia"/>
        </w:rPr>
      </w:pPr>
      <w:r>
        <w:t>现网站</w:t>
      </w:r>
      <w:r>
        <w:t xml:space="preserve"> http://www.wemovetoy.com </w:t>
      </w:r>
      <w:r>
        <w:t>于</w:t>
      </w:r>
      <w:r>
        <w:t xml:space="preserve"> 2026-09-06 </w:t>
      </w:r>
      <w:r>
        <w:t>可访问，为</w:t>
      </w:r>
      <w:r>
        <w:t xml:space="preserve"> Vue </w:t>
      </w:r>
      <w:r>
        <w:t>单页应用壳，页面标题为</w:t>
      </w:r>
      <w:r>
        <w:t>“</w:t>
      </w:r>
      <w:r>
        <w:t>惟木匠心</w:t>
      </w:r>
      <w:r>
        <w:t>”</w:t>
      </w:r>
      <w:r>
        <w:t>；</w:t>
      </w:r>
      <w:r>
        <w:t xml:space="preserve">https://www.wemovetoy.com </w:t>
      </w:r>
      <w:r>
        <w:t>当日</w:t>
      </w:r>
      <w:r>
        <w:t xml:space="preserve"> TLS </w:t>
      </w:r>
      <w:r>
        <w:t>握手失败。重构上线前必须完成内容</w:t>
      </w:r>
      <w:r>
        <w:t>/</w:t>
      </w:r>
      <w:r>
        <w:t>素材盘点、品牌名称确认、</w:t>
      </w:r>
      <w:r>
        <w:t xml:space="preserve">HTTPS </w:t>
      </w:r>
      <w:r>
        <w:t>证书和重定向验证。本项目不把现网站内容直接复制为已获授权资产。</w:t>
      </w:r>
    </w:p>
    <w:p w14:paraId="45705D92" w14:textId="77777777" w:rsidR="009C1773" w:rsidRDefault="00AC23EA">
      <w:pPr>
        <w:pStyle w:val="21"/>
      </w:pPr>
      <w:bookmarkStart w:id="3" w:name="_Toc239682308"/>
      <w:r>
        <w:t xml:space="preserve">2. </w:t>
      </w:r>
      <w:r>
        <w:t>项目目标</w:t>
      </w:r>
      <w:bookmarkEnd w:id="3"/>
    </w:p>
    <w:p w14:paraId="02C28E5F" w14:textId="77777777" w:rsidR="009C1773" w:rsidRDefault="00AC23EA">
      <w:pPr>
        <w:ind w:firstLine="420"/>
        <w:rPr>
          <w:rFonts w:hint="eastAsia"/>
        </w:rPr>
      </w:pPr>
      <w:r>
        <w:t>将现有展示型网站重构为一个可持续运营、移动端友好、可扩展的运动游戏玩具平台。系统采用单仓多应用架构，逐步提供四类入口：公共品牌官网、注册用户中心、经销商门户和运营管理后台。</w:t>
      </w:r>
    </w:p>
    <w:p w14:paraId="7CDC8E4D" w14:textId="77777777" w:rsidR="009C1773" w:rsidRDefault="00AC23EA">
      <w:pPr>
        <w:ind w:firstLine="420"/>
        <w:rPr>
          <w:rFonts w:hint="eastAsia"/>
        </w:rPr>
      </w:pPr>
      <w:r>
        <w:t>本期课程验收目标：</w:t>
      </w:r>
    </w:p>
    <w:p w14:paraId="344C1E3B" w14:textId="77777777" w:rsidR="009C1773" w:rsidRDefault="00AC23EA">
      <w:pPr>
        <w:ind w:left="369" w:hanging="170"/>
        <w:rPr>
          <w:rFonts w:hint="eastAsia"/>
        </w:rPr>
      </w:pPr>
      <w:r>
        <w:t xml:space="preserve">1.  </w:t>
      </w:r>
      <w:r>
        <w:t>提供可运行、可构建、可测试的全栈骨架，统一</w:t>
      </w:r>
      <w:r>
        <w:t xml:space="preserve"> API</w:t>
      </w:r>
      <w:r>
        <w:t>、数据模型和权限边界。</w:t>
      </w:r>
    </w:p>
    <w:p w14:paraId="67308A62" w14:textId="77777777" w:rsidR="009C1773" w:rsidRDefault="00AC23EA">
      <w:pPr>
        <w:ind w:left="369" w:hanging="170"/>
        <w:rPr>
          <w:rFonts w:hint="eastAsia"/>
        </w:rPr>
      </w:pPr>
      <w:r>
        <w:t xml:space="preserve">2.  </w:t>
      </w:r>
      <w:r>
        <w:t>打通</w:t>
      </w:r>
      <w:r>
        <w:t>“</w:t>
      </w:r>
      <w:r>
        <w:t>访客浏览商品</w:t>
      </w:r>
      <w:r>
        <w:t>—</w:t>
      </w:r>
      <w:r>
        <w:t>用户注册登录</w:t>
      </w:r>
      <w:r>
        <w:t>—</w:t>
      </w:r>
      <w:r>
        <w:t>经销商申请</w:t>
      </w:r>
      <w:r>
        <w:t>—</w:t>
      </w:r>
      <w:r>
        <w:t>后台受控管理</w:t>
      </w:r>
      <w:r>
        <w:t>”</w:t>
      </w:r>
      <w:r>
        <w:t>的核心演示链路。</w:t>
      </w:r>
    </w:p>
    <w:p w14:paraId="4C39C058" w14:textId="77777777" w:rsidR="009C1773" w:rsidRDefault="00AC23EA">
      <w:pPr>
        <w:ind w:left="369" w:hanging="170"/>
        <w:rPr>
          <w:rFonts w:hint="eastAsia"/>
        </w:rPr>
      </w:pPr>
      <w:r>
        <w:t xml:space="preserve">3.  </w:t>
      </w:r>
      <w:r>
        <w:t>用自动化测试证明认证、</w:t>
      </w:r>
      <w:r>
        <w:t>RBAC</w:t>
      </w:r>
      <w:r>
        <w:t>、企业隔离、定价优先级和错误响应等关键规则。</w:t>
      </w:r>
    </w:p>
    <w:p w14:paraId="5E94DBA4" w14:textId="77777777" w:rsidR="009C1773" w:rsidRDefault="00AC23EA">
      <w:pPr>
        <w:ind w:left="369" w:hanging="170"/>
        <w:rPr>
          <w:rFonts w:hint="eastAsia"/>
        </w:rPr>
      </w:pPr>
      <w:r>
        <w:t xml:space="preserve">4.  </w:t>
      </w:r>
      <w:r>
        <w:t>形成需求、计划、例会、测试、操作说明、工作量证据和答辩材料的闭环。</w:t>
      </w:r>
    </w:p>
    <w:p w14:paraId="0FBAFD18" w14:textId="77777777" w:rsidR="009C1773" w:rsidRDefault="00AC23EA">
      <w:pPr>
        <w:pStyle w:val="21"/>
      </w:pPr>
      <w:bookmarkStart w:id="4" w:name="_Toc239682309"/>
      <w:r>
        <w:lastRenderedPageBreak/>
        <w:t xml:space="preserve">3. </w:t>
      </w:r>
      <w:r>
        <w:t>范围与优先级</w:t>
      </w:r>
      <w:bookmarkEnd w:id="4"/>
    </w:p>
    <w:p w14:paraId="138C4562" w14:textId="77777777" w:rsidR="009C1773" w:rsidRDefault="00AC23EA">
      <w:pPr>
        <w:ind w:firstLine="420"/>
        <w:rPr>
          <w:rFonts w:hint="eastAsia"/>
        </w:rPr>
      </w:pPr>
      <w:r>
        <w:t>优先级定义：</w:t>
      </w:r>
      <w:r>
        <w:t xml:space="preserve">P0 </w:t>
      </w:r>
      <w:r>
        <w:t>为课程验收必须；</w:t>
      </w:r>
      <w:r>
        <w:t xml:space="preserve">P1 </w:t>
      </w:r>
      <w:r>
        <w:t>为完成</w:t>
      </w:r>
      <w:r>
        <w:t xml:space="preserve"> P0 </w:t>
      </w:r>
      <w:r>
        <w:t>后实现；</w:t>
      </w:r>
      <w:r>
        <w:t xml:space="preserve">P2 </w:t>
      </w:r>
      <w:r>
        <w:t>为长期产品愿景，不得在答辩中误称已完成。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C1773" w14:paraId="0628923A" w14:textId="77777777">
        <w:trPr>
          <w:cantSplit/>
          <w:tblHeader/>
          <w:jc w:val="center"/>
        </w:trPr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E74E8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9383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本期级别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30160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9C1773" w14:paraId="20DE4D34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E601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品牌首页、分类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列表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详情、搜索、联系与支持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8FB7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4DFE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响应式展示；核心页面可演示</w:t>
            </w:r>
          </w:p>
        </w:tc>
      </w:tr>
      <w:tr w:rsidR="009C1773" w14:paraId="249B14BC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484C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成人注册、邮箱验证、登录、找回密码、个人资料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6ABA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4B61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用户与员工账号物理隔离</w:t>
            </w:r>
          </w:p>
        </w:tc>
      </w:tr>
      <w:tr w:rsidR="009C1773" w14:paraId="205CC33A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72B7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经销商申请、审核、企业成员边界、门户骨架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C474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76C2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至少演示申请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审核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授权访问</w:t>
            </w:r>
          </w:p>
        </w:tc>
      </w:tr>
      <w:tr w:rsidR="009C1773" w14:paraId="18750CA3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A3E3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后台员工、</w:t>
            </w:r>
            <w:r>
              <w:rPr>
                <w:sz w:val="16"/>
              </w:rPr>
              <w:t>RBAC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MFA</w:t>
            </w:r>
            <w:r>
              <w:rPr>
                <w:sz w:val="16"/>
              </w:rPr>
              <w:t>、审计、基础商品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内容管理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2B6E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E8DD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敏感操作服务端鉴权</w:t>
            </w:r>
          </w:p>
        </w:tc>
      </w:tr>
      <w:tr w:rsidR="009C1773" w14:paraId="52B3D459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294D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SKU</w:t>
            </w:r>
            <w:r>
              <w:rPr>
                <w:sz w:val="16"/>
              </w:rPr>
              <w:t>、价目表、阶梯价、企业专属价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3FA5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751A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价格优先级需有单测证明</w:t>
            </w:r>
          </w:p>
        </w:tc>
      </w:tr>
      <w:tr w:rsidR="009C1773" w14:paraId="7A9F2891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6372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购物车、订单、库存事务、</w:t>
            </w:r>
            <w:r>
              <w:rPr>
                <w:sz w:val="16"/>
              </w:rPr>
              <w:t>Quick 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RFQ/PO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F487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C8B0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可按时间拆为可演示纵向切片</w:t>
            </w:r>
          </w:p>
        </w:tc>
      </w:tr>
      <w:tr w:rsidR="009C1773" w14:paraId="64A577D4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4416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在线支付、退款、物流对接、完整</w:t>
            </w:r>
            <w:r>
              <w:rPr>
                <w:sz w:val="16"/>
              </w:rPr>
              <w:t xml:space="preserve"> ERP/WMS </w:t>
            </w:r>
            <w:r>
              <w:rPr>
                <w:sz w:val="16"/>
              </w:rPr>
              <w:t>集成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D061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EC69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仅保留接口边界和后续设计</w:t>
            </w:r>
          </w:p>
        </w:tc>
      </w:tr>
      <w:tr w:rsidR="009C1773" w14:paraId="32A8568E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2EC3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多语言、完整</w:t>
            </w:r>
            <w:r>
              <w:rPr>
                <w:sz w:val="16"/>
              </w:rPr>
              <w:t xml:space="preserve"> CMS </w:t>
            </w:r>
            <w:r>
              <w:rPr>
                <w:sz w:val="16"/>
              </w:rPr>
              <w:t>工作流、</w:t>
            </w:r>
            <w:r>
              <w:rPr>
                <w:sz w:val="16"/>
              </w:rPr>
              <w:t>CDN</w:t>
            </w:r>
            <w:r>
              <w:rPr>
                <w:sz w:val="16"/>
              </w:rPr>
              <w:t>、全量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迁移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CB88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0A00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上线阶段实施</w:t>
            </w:r>
          </w:p>
        </w:tc>
      </w:tr>
    </w:tbl>
    <w:p w14:paraId="7F0D64E4" w14:textId="77777777" w:rsidR="009C1773" w:rsidRDefault="009C1773">
      <w:pPr>
        <w:spacing w:after="20"/>
        <w:rPr>
          <w:rFonts w:hint="eastAsia"/>
        </w:rPr>
      </w:pPr>
    </w:p>
    <w:p w14:paraId="3FE480D4" w14:textId="77777777" w:rsidR="009C1773" w:rsidRDefault="00AC23EA">
      <w:pPr>
        <w:ind w:firstLine="420"/>
        <w:rPr>
          <w:rFonts w:hint="eastAsia"/>
        </w:rPr>
      </w:pPr>
      <w:r>
        <w:t>明确不在本期范围：儿童账户、面向儿童收集个人信息、真实支付结算、真实客户数据导入、生产域名切换和第三方</w:t>
      </w:r>
      <w:r>
        <w:t xml:space="preserve"> ERP </w:t>
      </w:r>
      <w:r>
        <w:t>的正式联调。</w:t>
      </w:r>
    </w:p>
    <w:p w14:paraId="3C2F248D" w14:textId="77777777" w:rsidR="009C1773" w:rsidRDefault="00AC23EA">
      <w:pPr>
        <w:pStyle w:val="21"/>
      </w:pPr>
      <w:bookmarkStart w:id="5" w:name="_Toc239682310"/>
      <w:r>
        <w:t xml:space="preserve">4. </w:t>
      </w:r>
      <w:r>
        <w:t>用户与权限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C1773" w14:paraId="00D96C69" w14:textId="77777777">
        <w:trPr>
          <w:cantSplit/>
          <w:tblHeader/>
          <w:jc w:val="center"/>
        </w:trPr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9FF66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用户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7E583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能力摘要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CBD5E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数据边界</w:t>
            </w:r>
          </w:p>
        </w:tc>
      </w:tr>
      <w:tr w:rsidR="009C1773" w14:paraId="6EAEB514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0A08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访客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B65F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浏览公开内容、搜索、提交联系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经销商申请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E09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仅公开数据</w:t>
            </w:r>
          </w:p>
        </w:tc>
      </w:tr>
      <w:tr w:rsidR="009C1773" w14:paraId="36EC24C8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5B14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注册客户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E078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管理本人资料、收藏及订单（按实现阶段）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34B4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仅本人数据</w:t>
            </w:r>
          </w:p>
        </w:tc>
      </w:tr>
      <w:tr w:rsidR="009C1773" w14:paraId="623FDFDC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BF0C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经销商成员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0361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查看授权目录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价格、提交企业业务单据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7F49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仅所属</w:t>
            </w:r>
            <w:r>
              <w:rPr>
                <w:sz w:val="16"/>
              </w:rPr>
              <w:t xml:space="preserve"> companyId</w:t>
            </w:r>
          </w:p>
        </w:tc>
      </w:tr>
      <w:tr w:rsidR="009C1773" w14:paraId="5A2ED170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BD6E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后台员工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16AC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按角色权限管理业务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98FC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权限码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服务层校验</w:t>
            </w:r>
          </w:p>
        </w:tc>
      </w:tr>
      <w:tr w:rsidR="009C1773" w14:paraId="1B95641D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59C6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超级管理员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E697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员工、角色、权限及审计管理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10E1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敏感操作需</w:t>
            </w:r>
            <w:r>
              <w:rPr>
                <w:sz w:val="16"/>
              </w:rPr>
              <w:t xml:space="preserve"> MFA/</w:t>
            </w:r>
            <w:r>
              <w:rPr>
                <w:sz w:val="16"/>
              </w:rPr>
              <w:t>审计</w:t>
            </w:r>
          </w:p>
        </w:tc>
      </w:tr>
    </w:tbl>
    <w:p w14:paraId="4D2E8061" w14:textId="77777777" w:rsidR="009C1773" w:rsidRDefault="009C1773">
      <w:pPr>
        <w:spacing w:after="20"/>
        <w:rPr>
          <w:rFonts w:hint="eastAsia"/>
        </w:rPr>
      </w:pPr>
    </w:p>
    <w:p w14:paraId="0BFFECE5" w14:textId="77777777" w:rsidR="009C1773" w:rsidRDefault="00AC23EA">
      <w:pPr>
        <w:ind w:firstLine="420"/>
        <w:rPr>
          <w:rFonts w:hint="eastAsia"/>
        </w:rPr>
      </w:pPr>
      <w:r>
        <w:lastRenderedPageBreak/>
        <w:t>授权原则：默认拒绝、最小权限、服务端裁决。前端隐藏菜单不能代替鉴权；经销商价格不得出现在访客或零售用户响应中；员工</w:t>
      </w:r>
      <w:r>
        <w:t xml:space="preserve"> JWT </w:t>
      </w:r>
      <w:r>
        <w:t>不能当作客户</w:t>
      </w:r>
      <w:r>
        <w:t xml:space="preserve"> JWT </w:t>
      </w:r>
      <w:r>
        <w:t>使用，反之亦然。</w:t>
      </w:r>
    </w:p>
    <w:p w14:paraId="742FD6FE" w14:textId="77777777" w:rsidR="009C1773" w:rsidRDefault="00AC23EA">
      <w:pPr>
        <w:pStyle w:val="21"/>
      </w:pPr>
      <w:bookmarkStart w:id="6" w:name="_Toc239682311"/>
      <w:r>
        <w:t xml:space="preserve">5. </w:t>
      </w:r>
      <w:r>
        <w:t>功能需求与验收标准</w:t>
      </w:r>
      <w:bookmarkEnd w:id="6"/>
    </w:p>
    <w:p w14:paraId="6A57CB40" w14:textId="77777777" w:rsidR="009C1773" w:rsidRDefault="00AC23EA">
      <w:pPr>
        <w:pStyle w:val="31"/>
      </w:pPr>
      <w:bookmarkStart w:id="7" w:name="_Toc239682312"/>
      <w:r>
        <w:t xml:space="preserve">5.1 </w:t>
      </w:r>
      <w:r>
        <w:t>公共品牌官网（</w:t>
      </w:r>
      <w:r>
        <w:t>A</w:t>
      </w:r>
      <w:r>
        <w:t>）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740676F8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D558E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7F35E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01B43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2C96F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130D7605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F0B8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9B7D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FB59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首页展示品牌、主推产品与关键入口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6119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桌面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手机均无横向溢出；核心链接可达</w:t>
            </w:r>
          </w:p>
        </w:tc>
      </w:tr>
      <w:tr w:rsidR="009C1773" w14:paraId="344BA5D3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55F1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641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6DBA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商品列表支持分类浏览与基础筛选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50F6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URL </w:t>
            </w:r>
            <w:r>
              <w:rPr>
                <w:sz w:val="16"/>
              </w:rPr>
              <w:t>可表达查询；无结果有明确空态</w:t>
            </w:r>
          </w:p>
        </w:tc>
      </w:tr>
      <w:tr w:rsidR="009C1773" w14:paraId="5E84D1D7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5623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6107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3839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商品详情展示图片、规格、适龄提示和资料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C458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无效</w:t>
            </w:r>
            <w:r>
              <w:rPr>
                <w:sz w:val="16"/>
              </w:rPr>
              <w:t xml:space="preserve"> slug </w:t>
            </w:r>
            <w:r>
              <w:rPr>
                <w:sz w:val="16"/>
              </w:rPr>
              <w:t>返回</w:t>
            </w:r>
            <w:r>
              <w:rPr>
                <w:sz w:val="16"/>
              </w:rPr>
              <w:t xml:space="preserve"> 404</w:t>
            </w:r>
            <w:r>
              <w:rPr>
                <w:sz w:val="16"/>
              </w:rPr>
              <w:t>；不暴露经销商价</w:t>
            </w:r>
          </w:p>
        </w:tc>
      </w:tr>
      <w:tr w:rsidR="009C1773" w14:paraId="25247C41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3181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1302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05E2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提供站内搜索、支持和联系入口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88A7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表单有前后端校验及成功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失败反馈</w:t>
            </w:r>
          </w:p>
        </w:tc>
      </w:tr>
      <w:tr w:rsidR="009C1773" w14:paraId="5206E094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F839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8C1C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EBB6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产品对比、</w:t>
            </w:r>
            <w:r>
              <w:rPr>
                <w:sz w:val="16"/>
              </w:rPr>
              <w:t xml:space="preserve">Play &amp; Learn </w:t>
            </w:r>
            <w:r>
              <w:rPr>
                <w:sz w:val="16"/>
              </w:rPr>
              <w:t>内容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8E6B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移动端使用纵向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卡片布局</w:t>
            </w:r>
          </w:p>
        </w:tc>
      </w:tr>
    </w:tbl>
    <w:p w14:paraId="6CE26428" w14:textId="77777777" w:rsidR="009C1773" w:rsidRDefault="009C1773">
      <w:pPr>
        <w:spacing w:after="20"/>
        <w:rPr>
          <w:rFonts w:hint="eastAsia"/>
        </w:rPr>
      </w:pPr>
    </w:p>
    <w:p w14:paraId="44293CEE" w14:textId="77777777" w:rsidR="009C1773" w:rsidRDefault="00AC23EA">
      <w:pPr>
        <w:pStyle w:val="31"/>
      </w:pPr>
      <w:bookmarkStart w:id="8" w:name="_Toc239682313"/>
      <w:r>
        <w:t xml:space="preserve">5.2 </w:t>
      </w:r>
      <w:r>
        <w:t>客户认证与账户（组长</w:t>
      </w:r>
      <w:r>
        <w:t>/A</w:t>
      </w:r>
      <w:r>
        <w:t>）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5876630F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34D99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4F04C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38E6B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B6D8C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157FDB02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3101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C18F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5BB4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仅成年人可注册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F6C7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未确认</w:t>
            </w:r>
            <w:r>
              <w:rPr>
                <w:sz w:val="16"/>
              </w:rPr>
              <w:t xml:space="preserve"> 18+ </w:t>
            </w:r>
            <w:r>
              <w:rPr>
                <w:sz w:val="16"/>
              </w:rPr>
              <w:t>时服务端拒绝；邮箱规范化且唯一</w:t>
            </w:r>
          </w:p>
        </w:tc>
      </w:tr>
      <w:tr w:rsidR="009C1773" w14:paraId="6823D361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198C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F7F0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852B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支持邮箱验证与重发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9C19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令牌库中只存哈希、一次性且有过期时间；响应防邮箱枚举</w:t>
            </w:r>
          </w:p>
        </w:tc>
      </w:tr>
      <w:tr w:rsidR="009C1773" w14:paraId="7D0A5DEA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2C2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8581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86ED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登录、当前用户与登出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09A4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密码错误统一提示；</w:t>
            </w:r>
            <w:r>
              <w:rPr>
                <w:sz w:val="16"/>
              </w:rPr>
              <w:t xml:space="preserve">JWT </w:t>
            </w:r>
            <w:r>
              <w:rPr>
                <w:sz w:val="16"/>
              </w:rPr>
              <w:t>有唯一标识；登出后黑名单生效</w:t>
            </w:r>
          </w:p>
        </w:tc>
      </w:tr>
      <w:tr w:rsidR="009C1773" w14:paraId="711CDCF4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1E3F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2CA8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164E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登录失败限流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9D2E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同邮箱第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次失败进入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>分钟锁定；锁定期间正确密码也不能绕过</w:t>
            </w:r>
          </w:p>
        </w:tc>
      </w:tr>
      <w:tr w:rsidR="009C1773" w14:paraId="41B566BD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5723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B0E9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B2DF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忘记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重置密码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E38C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不泄露邮箱是否存在；令牌一次性；停用用户不能重置</w:t>
            </w:r>
          </w:p>
        </w:tc>
      </w:tr>
      <w:tr w:rsidR="009C1773" w14:paraId="3FC5B16F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333D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AUTH-06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83DA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32B1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个人资料、地址簿、收藏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97E0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用户只能读写本人记录</w:t>
            </w:r>
          </w:p>
        </w:tc>
      </w:tr>
    </w:tbl>
    <w:p w14:paraId="1E34BAC8" w14:textId="77777777" w:rsidR="009C1773" w:rsidRDefault="009C1773">
      <w:pPr>
        <w:spacing w:after="20"/>
        <w:rPr>
          <w:rFonts w:hint="eastAsia"/>
        </w:rPr>
      </w:pPr>
    </w:p>
    <w:p w14:paraId="67EE3AC2" w14:textId="77777777" w:rsidR="009C1773" w:rsidRDefault="00AC23EA">
      <w:pPr>
        <w:pStyle w:val="31"/>
      </w:pPr>
      <w:bookmarkStart w:id="9" w:name="_Toc239682314"/>
      <w:r>
        <w:lastRenderedPageBreak/>
        <w:t xml:space="preserve">5.3 </w:t>
      </w:r>
      <w:r>
        <w:t>经销商门户（甘文韬，</w:t>
      </w:r>
      <w:r>
        <w:t>M1/MB</w:t>
      </w:r>
      <w:r>
        <w:t>）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2DB18F90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115D8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FD27C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AE924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EDAED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6B9327A8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D5C8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2AED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AFA4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访客提交经销商申请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02CC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必填字段、文件类型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大小校验；生成待审核记录</w:t>
            </w:r>
          </w:p>
        </w:tc>
      </w:tr>
      <w:tr w:rsidR="009C1773" w14:paraId="6897673E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555E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DAB7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84D6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后台审核申请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1E7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批准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拒绝有权限校验、原因和审计记录</w:t>
            </w:r>
          </w:p>
        </w:tc>
      </w:tr>
      <w:tr w:rsidR="009C1773" w14:paraId="72F7271A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09A7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2215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4FDB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经销商成员访问企业门户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60E8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未批准企业或跨</w:t>
            </w:r>
            <w:r>
              <w:rPr>
                <w:sz w:val="16"/>
              </w:rPr>
              <w:t xml:space="preserve"> companyId </w:t>
            </w:r>
            <w:r>
              <w:rPr>
                <w:sz w:val="16"/>
              </w:rPr>
              <w:t>请求返回</w:t>
            </w:r>
            <w:r>
              <w:rPr>
                <w:sz w:val="16"/>
              </w:rPr>
              <w:t xml:space="preserve"> 403/404 </w:t>
            </w:r>
            <w:r>
              <w:rPr>
                <w:sz w:val="16"/>
              </w:rPr>
              <w:t>语义</w:t>
            </w:r>
          </w:p>
        </w:tc>
      </w:tr>
      <w:tr w:rsidR="009C1773" w14:paraId="1695D3CF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4122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8FF7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D52E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Quick Order </w:t>
            </w:r>
            <w:r>
              <w:rPr>
                <w:sz w:val="16"/>
              </w:rPr>
              <w:t>批量录入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与数量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1ECC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对不存在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未授权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给出逐行错误</w:t>
            </w:r>
          </w:p>
        </w:tc>
      </w:tr>
      <w:tr w:rsidR="009C1773" w14:paraId="4D47E509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B583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DLR-06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2CE7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707A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价格表企业授权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CEDB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</w:t>
            </w:r>
            <w:r>
              <w:rPr>
                <w:sz w:val="16"/>
              </w:rPr>
              <w:t xml:space="preserve"> MFA </w:t>
            </w:r>
            <w:r>
              <w:rPr>
                <w:sz w:val="16"/>
              </w:rPr>
              <w:t>授权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撤权；目录与</w:t>
            </w:r>
            <w:r>
              <w:rPr>
                <w:sz w:val="16"/>
              </w:rPr>
              <w:t xml:space="preserve"> Quick Order </w:t>
            </w:r>
            <w:r>
              <w:rPr>
                <w:sz w:val="16"/>
              </w:rPr>
              <w:t>只命中本企业已授权价目表</w:t>
            </w:r>
          </w:p>
        </w:tc>
      </w:tr>
      <w:tr w:rsidR="009C1773" w14:paraId="1F2DE49C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718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DLR-05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1E0B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5DD4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RFQ</w:t>
            </w:r>
            <w:r>
              <w:rPr>
                <w:sz w:val="16"/>
              </w:rPr>
              <w:t>、报价和</w:t>
            </w:r>
            <w:r>
              <w:rPr>
                <w:sz w:val="16"/>
              </w:rPr>
              <w:t xml:space="preserve"> PO </w:t>
            </w:r>
            <w:r>
              <w:rPr>
                <w:sz w:val="16"/>
              </w:rPr>
              <w:t>状态流转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7247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报价版本不可变，仅接受最新有效报价；转</w:t>
            </w:r>
            <w:r>
              <w:rPr>
                <w:sz w:val="16"/>
              </w:rPr>
              <w:t xml:space="preserve"> PO </w:t>
            </w:r>
            <w:r>
              <w:rPr>
                <w:sz w:val="16"/>
              </w:rPr>
              <w:t>幂等；收货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金额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商品快照，库存事务与企业角色隔离</w:t>
            </w:r>
          </w:p>
        </w:tc>
      </w:tr>
    </w:tbl>
    <w:p w14:paraId="3EA7FB2E" w14:textId="77777777" w:rsidR="009C1773" w:rsidRDefault="009C1773">
      <w:pPr>
        <w:spacing w:after="20"/>
        <w:rPr>
          <w:rFonts w:hint="eastAsia"/>
        </w:rPr>
      </w:pPr>
    </w:p>
    <w:p w14:paraId="4D5BEAA1" w14:textId="77777777" w:rsidR="009C1773" w:rsidRDefault="00AC23EA">
      <w:pPr>
        <w:pStyle w:val="31"/>
      </w:pPr>
      <w:bookmarkStart w:id="10" w:name="_Toc239682315"/>
      <w:r>
        <w:t xml:space="preserve">5.4 </w:t>
      </w:r>
      <w:r>
        <w:t>商品、价格、库存与订单（</w:t>
      </w:r>
      <w:r>
        <w:t>C</w:t>
      </w:r>
      <w:r>
        <w:t>）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392C3B30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4F0F0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C07D9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5CF73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42A6B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1AEA8C74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7851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CAT-01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8B4D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E8A0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商品、变体</w:t>
            </w:r>
            <w:r>
              <w:rPr>
                <w:sz w:val="16"/>
              </w:rPr>
              <w:t>/SKU</w:t>
            </w:r>
            <w:r>
              <w:rPr>
                <w:sz w:val="16"/>
              </w:rPr>
              <w:t>、分类基础模型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1F40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SKU </w:t>
            </w:r>
            <w:r>
              <w:rPr>
                <w:sz w:val="16"/>
              </w:rPr>
              <w:t>唯一；公开接口只返回上架且可见数据</w:t>
            </w:r>
          </w:p>
        </w:tc>
      </w:tr>
      <w:tr w:rsidR="009C1773" w14:paraId="41E34FCE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AF98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PRICE-01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4BE5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7C05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零售价与经销商价隔离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A992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零售只取</w:t>
            </w:r>
            <w:r>
              <w:rPr>
                <w:sz w:val="16"/>
              </w:rPr>
              <w:t xml:space="preserve"> MSRP/Sale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B2B </w:t>
            </w:r>
            <w:r>
              <w:rPr>
                <w:sz w:val="16"/>
              </w:rPr>
              <w:t>返回需已登录且获授权</w:t>
            </w:r>
          </w:p>
        </w:tc>
      </w:tr>
      <w:tr w:rsidR="009C1773" w14:paraId="410E88F6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9605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PRICE-02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2910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35B3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多层价格优先级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F2F8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企业专属价</w:t>
            </w:r>
            <w:r>
              <w:rPr>
                <w:sz w:val="16"/>
              </w:rPr>
              <w:t xml:space="preserve"> &gt; </w:t>
            </w:r>
            <w:r>
              <w:rPr>
                <w:sz w:val="16"/>
              </w:rPr>
              <w:t>价格表</w:t>
            </w:r>
            <w:r>
              <w:rPr>
                <w:sz w:val="16"/>
              </w:rPr>
              <w:t xml:space="preserve"> &gt; </w:t>
            </w:r>
            <w:r>
              <w:rPr>
                <w:sz w:val="16"/>
              </w:rPr>
              <w:t>经销商等级价</w:t>
            </w:r>
            <w:r>
              <w:rPr>
                <w:sz w:val="16"/>
              </w:rPr>
              <w:t xml:space="preserve"> &gt; B2B </w:t>
            </w:r>
            <w:r>
              <w:rPr>
                <w:sz w:val="16"/>
              </w:rPr>
              <w:t>默认价；单测覆盖</w:t>
            </w:r>
          </w:p>
        </w:tc>
      </w:tr>
      <w:tr w:rsidR="009C1773" w14:paraId="600984AB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90D1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ORDER-01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7653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314F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购物车与结算快照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76E9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金额使用整数分；下单保留价格快照</w:t>
            </w:r>
          </w:p>
        </w:tc>
      </w:tr>
      <w:tr w:rsidR="009C1773" w14:paraId="6279BE81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385B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STOCK-01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D7F0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FA05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库存扣减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7E1A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数据库事务内校验和扣减，不允许负库存</w:t>
            </w:r>
          </w:p>
        </w:tc>
      </w:tr>
      <w:tr w:rsidR="009C1773" w14:paraId="54501C47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E431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ORDER-02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0963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03D5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订单状态机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EC9C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非法转换拒绝；关键操作审计</w:t>
            </w:r>
          </w:p>
        </w:tc>
      </w:tr>
    </w:tbl>
    <w:p w14:paraId="2059BE17" w14:textId="77777777" w:rsidR="009C1773" w:rsidRDefault="009C1773">
      <w:pPr>
        <w:spacing w:after="20"/>
        <w:rPr>
          <w:rFonts w:hint="eastAsia"/>
        </w:rPr>
      </w:pPr>
    </w:p>
    <w:p w14:paraId="2DDE3A38" w14:textId="77777777" w:rsidR="009C1773" w:rsidRDefault="00AC23EA">
      <w:pPr>
        <w:pStyle w:val="31"/>
      </w:pPr>
      <w:bookmarkStart w:id="11" w:name="_Toc239682316"/>
      <w:r>
        <w:lastRenderedPageBreak/>
        <w:t xml:space="preserve">5.5 </w:t>
      </w:r>
      <w:r>
        <w:t>运营管理后台（</w:t>
      </w:r>
      <w:r>
        <w:t>D/</w:t>
      </w:r>
      <w:r>
        <w:t>组长）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28B3233C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C4338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BA31E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DA5B1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A5170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405C1540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B7DB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2321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9669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员工、角色、权限管理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08F0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Staff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User </w:t>
            </w:r>
            <w:r>
              <w:rPr>
                <w:sz w:val="16"/>
              </w:rPr>
              <w:t>分表；未知权限码拒绝；禁止自停用</w:t>
            </w:r>
          </w:p>
        </w:tc>
      </w:tr>
      <w:tr w:rsidR="009C1773" w14:paraId="7FD1DED8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0EF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2137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15C8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</w:t>
            </w:r>
            <w:r>
              <w:rPr>
                <w:sz w:val="16"/>
              </w:rPr>
              <w:t xml:space="preserve"> MFA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7659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TOTP </w:t>
            </w:r>
            <w:r>
              <w:rPr>
                <w:sz w:val="16"/>
              </w:rPr>
              <w:t>启停需密码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动态码；连续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次错误锁定；成功不计失败</w:t>
            </w:r>
          </w:p>
        </w:tc>
      </w:tr>
      <w:tr w:rsidR="009C1773" w14:paraId="697B564B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F081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7464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01AC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审计查询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F862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记录主体、动作、实体、前后值、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>、时间；不可从业务界面修改</w:t>
            </w:r>
          </w:p>
        </w:tc>
      </w:tr>
      <w:tr w:rsidR="009C1773" w14:paraId="4BCB0F11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A757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8C6C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F49E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商品、</w:t>
            </w:r>
            <w:r>
              <w:rPr>
                <w:sz w:val="16"/>
              </w:rPr>
              <w:t>CMS</w:t>
            </w:r>
            <w:r>
              <w:rPr>
                <w:sz w:val="16"/>
              </w:rPr>
              <w:t>、媒体、联系工单</w:t>
            </w:r>
            <w:r>
              <w:rPr>
                <w:sz w:val="16"/>
              </w:rPr>
              <w:t xml:space="preserve"> UI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36CA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保存有校验和结果反馈；危险操作二次确认</w:t>
            </w:r>
          </w:p>
        </w:tc>
      </w:tr>
      <w:tr w:rsidR="009C1773" w14:paraId="5429FDCB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DC9F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97A1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EC0F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基础配置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E9FE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描述、</w:t>
            </w:r>
            <w:r>
              <w:rPr>
                <w:sz w:val="16"/>
              </w:rPr>
              <w:t>robots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sitemap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301 </w:t>
            </w:r>
            <w:r>
              <w:rPr>
                <w:sz w:val="16"/>
              </w:rPr>
              <w:t>规则可验证</w:t>
            </w:r>
          </w:p>
        </w:tc>
      </w:tr>
    </w:tbl>
    <w:p w14:paraId="69FA4583" w14:textId="77777777" w:rsidR="009C1773" w:rsidRDefault="009C1773">
      <w:pPr>
        <w:spacing w:after="20"/>
        <w:rPr>
          <w:rFonts w:hint="eastAsia"/>
        </w:rPr>
      </w:pPr>
    </w:p>
    <w:p w14:paraId="41499A97" w14:textId="77777777" w:rsidR="009C1773" w:rsidRDefault="00AC23EA">
      <w:pPr>
        <w:pStyle w:val="31"/>
      </w:pPr>
      <w:bookmarkStart w:id="12" w:name="_Toc239682317"/>
      <w:r>
        <w:t xml:space="preserve">5.6 </w:t>
      </w:r>
      <w:r>
        <w:t>工程与测试（</w:t>
      </w:r>
      <w:r>
        <w:t>E/</w:t>
      </w:r>
      <w:r>
        <w:t>全员）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25D72429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C7131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F3294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42012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373D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9C1773" w14:paraId="6EF3DB7B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FC4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42EC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2F74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一键本地基础设施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57C7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Compose </w:t>
            </w:r>
            <w:r>
              <w:rPr>
                <w:sz w:val="16"/>
              </w:rPr>
              <w:t>启动</w:t>
            </w:r>
            <w:r>
              <w:rPr>
                <w:sz w:val="16"/>
              </w:rPr>
              <w:t xml:space="preserve"> PostgreSQL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Redis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Mailpit</w:t>
            </w:r>
            <w:r>
              <w:rPr>
                <w:sz w:val="16"/>
              </w:rPr>
              <w:t>，健康检查通过</w:t>
            </w:r>
          </w:p>
        </w:tc>
      </w:tr>
      <w:tr w:rsidR="009C1773" w14:paraId="26271C42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7F51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36E6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FD5A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质量门禁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3B51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PR 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 xml:space="preserve"> main </w:t>
            </w:r>
            <w:r>
              <w:rPr>
                <w:sz w:val="16"/>
              </w:rPr>
              <w:t>自动执行安装、</w:t>
            </w:r>
            <w:r>
              <w:rPr>
                <w:sz w:val="16"/>
              </w:rPr>
              <w:t>Prisma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、单测、迁移、</w:t>
            </w:r>
            <w:r>
              <w:rPr>
                <w:sz w:val="16"/>
              </w:rPr>
              <w:t>e2e</w:t>
            </w:r>
            <w:r>
              <w:rPr>
                <w:sz w:val="16"/>
              </w:rPr>
              <w:t>、构建</w:t>
            </w:r>
          </w:p>
        </w:tc>
      </w:tr>
      <w:tr w:rsidR="009C1773" w14:paraId="5F7A6C7D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3CED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F72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0865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统一错误与追踪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E4BB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失败使用统一</w:t>
            </w:r>
            <w:r>
              <w:rPr>
                <w:sz w:val="16"/>
              </w:rPr>
              <w:t xml:space="preserve"> envelope</w:t>
            </w:r>
            <w:r>
              <w:rPr>
                <w:sz w:val="16"/>
              </w:rPr>
              <w:t>；安全</w:t>
            </w:r>
            <w:r>
              <w:rPr>
                <w:sz w:val="16"/>
              </w:rPr>
              <w:t xml:space="preserve"> trace-id </w:t>
            </w:r>
            <w:r>
              <w:rPr>
                <w:sz w:val="16"/>
              </w:rPr>
              <w:t>贯穿响应和日志</w:t>
            </w:r>
          </w:p>
        </w:tc>
      </w:tr>
      <w:tr w:rsidR="009C1773" w14:paraId="5D757678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D12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TEST-01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5760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EAE4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功能、安全、兼容与性能测试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1E18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报告包含环境、用例、证据、缺陷、复测结论；与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结果一致</w:t>
            </w:r>
          </w:p>
        </w:tc>
      </w:tr>
    </w:tbl>
    <w:p w14:paraId="7E4EBA8C" w14:textId="77777777" w:rsidR="009C1773" w:rsidRDefault="009C1773">
      <w:pPr>
        <w:spacing w:after="20"/>
        <w:rPr>
          <w:rFonts w:hint="eastAsia"/>
        </w:rPr>
      </w:pPr>
    </w:p>
    <w:p w14:paraId="2D578EB6" w14:textId="77777777" w:rsidR="009C1773" w:rsidRDefault="00AC23EA">
      <w:pPr>
        <w:pStyle w:val="21"/>
      </w:pPr>
      <w:bookmarkStart w:id="13" w:name="_Toc239682318"/>
      <w:r>
        <w:t xml:space="preserve">6. </w:t>
      </w:r>
      <w:r>
        <w:t>非功能需求</w:t>
      </w:r>
      <w:bookmarkEnd w:id="13"/>
    </w:p>
    <w:p w14:paraId="130AADB8" w14:textId="77777777" w:rsidR="009C1773" w:rsidRDefault="00AC23EA">
      <w:pPr>
        <w:pStyle w:val="31"/>
      </w:pPr>
      <w:bookmarkStart w:id="14" w:name="_Toc239682319"/>
      <w:r>
        <w:t xml:space="preserve">6.1 </w:t>
      </w:r>
      <w:r>
        <w:t>安全与隐私</w:t>
      </w:r>
      <w:bookmarkEnd w:id="14"/>
    </w:p>
    <w:p w14:paraId="1BB717E7" w14:textId="77777777" w:rsidR="009C1773" w:rsidRDefault="00AC23EA">
      <w:pPr>
        <w:ind w:left="369" w:hanging="170"/>
        <w:rPr>
          <w:rFonts w:hint="eastAsia"/>
        </w:rPr>
      </w:pPr>
      <w:r>
        <w:t xml:space="preserve">1.  </w:t>
      </w:r>
      <w:r>
        <w:t>密码使用</w:t>
      </w:r>
      <w:r>
        <w:t xml:space="preserve"> bcrypt cost 12</w:t>
      </w:r>
      <w:r>
        <w:t>；生产</w:t>
      </w:r>
      <w:r>
        <w:t xml:space="preserve"> JWT </w:t>
      </w:r>
      <w:r>
        <w:t>密钥至少</w:t>
      </w:r>
      <w:r>
        <w:t xml:space="preserve"> 32 </w:t>
      </w:r>
      <w:r>
        <w:t>字符且不得使用开发默认值。</w:t>
      </w:r>
    </w:p>
    <w:p w14:paraId="5A1CCB43" w14:textId="77777777" w:rsidR="009C1773" w:rsidRDefault="00AC23EA">
      <w:pPr>
        <w:ind w:left="369" w:hanging="170"/>
        <w:rPr>
          <w:rFonts w:hint="eastAsia"/>
        </w:rPr>
      </w:pPr>
      <w:r>
        <w:t xml:space="preserve">2.  </w:t>
      </w:r>
      <w:r>
        <w:t>生产启动必须显式配置</w:t>
      </w:r>
      <w:r>
        <w:t xml:space="preserve"> PostgreSQL</w:t>
      </w:r>
      <w:r>
        <w:t>、</w:t>
      </w:r>
      <w:r>
        <w:t>Redis</w:t>
      </w:r>
      <w:r>
        <w:t>、</w:t>
      </w:r>
      <w:r>
        <w:t xml:space="preserve">SMTP </w:t>
      </w:r>
      <w:r>
        <w:t>和</w:t>
      </w:r>
      <w:r>
        <w:t xml:space="preserve"> HTTPS </w:t>
      </w:r>
      <w:r>
        <w:t>基础地址；内部异常不得回传客户端。</w:t>
      </w:r>
    </w:p>
    <w:p w14:paraId="1DAEBB15" w14:textId="77777777" w:rsidR="009C1773" w:rsidRDefault="00AC23EA">
      <w:pPr>
        <w:ind w:left="369" w:hanging="170"/>
        <w:rPr>
          <w:rFonts w:hint="eastAsia"/>
        </w:rPr>
      </w:pPr>
      <w:r>
        <w:lastRenderedPageBreak/>
        <w:t xml:space="preserve">3.  DTO </w:t>
      </w:r>
      <w:r>
        <w:t>使用白名单验证；文件上传限制</w:t>
      </w:r>
      <w:r>
        <w:t xml:space="preserve"> MIME</w:t>
      </w:r>
      <w:r>
        <w:t>、扩展名、大小及存储路径；富文本需清洗。</w:t>
      </w:r>
    </w:p>
    <w:p w14:paraId="534BE421" w14:textId="77777777" w:rsidR="009C1773" w:rsidRDefault="00AC23EA">
      <w:pPr>
        <w:ind w:left="369" w:hanging="170"/>
        <w:rPr>
          <w:rFonts w:hint="eastAsia"/>
        </w:rPr>
      </w:pPr>
      <w:r>
        <w:t xml:space="preserve">4.  </w:t>
      </w:r>
      <w:r>
        <w:t>邮箱验证</w:t>
      </w:r>
      <w:r>
        <w:t>/</w:t>
      </w:r>
      <w:r>
        <w:t>重置令牌只存</w:t>
      </w:r>
      <w:r>
        <w:t xml:space="preserve"> SHA-256 </w:t>
      </w:r>
      <w:r>
        <w:t>哈希并一次性消费；日志不得记录密码、令牌、</w:t>
      </w:r>
      <w:r>
        <w:t xml:space="preserve">MFA </w:t>
      </w:r>
      <w:r>
        <w:t>密钥或完整环境文件。</w:t>
      </w:r>
    </w:p>
    <w:p w14:paraId="217B951D" w14:textId="77777777" w:rsidR="009C1773" w:rsidRDefault="00AC23EA">
      <w:pPr>
        <w:ind w:left="369" w:hanging="170"/>
        <w:rPr>
          <w:rFonts w:hint="eastAsia"/>
        </w:rPr>
      </w:pPr>
      <w:r>
        <w:t xml:space="preserve">5.  </w:t>
      </w:r>
      <w:r>
        <w:t>生产必须启用</w:t>
      </w:r>
      <w:r>
        <w:t xml:space="preserve"> HTTPS</w:t>
      </w:r>
      <w:r>
        <w:t>、安全</w:t>
      </w:r>
      <w:r>
        <w:t xml:space="preserve"> Cookie/CORS </w:t>
      </w:r>
      <w:r>
        <w:t>策略、备份和最小权限数据库账户。</w:t>
      </w:r>
    </w:p>
    <w:p w14:paraId="1D144C2F" w14:textId="77777777" w:rsidR="009C1773" w:rsidRDefault="00AC23EA">
      <w:pPr>
        <w:pStyle w:val="31"/>
      </w:pPr>
      <w:bookmarkStart w:id="15" w:name="_Toc239682320"/>
      <w:r>
        <w:t xml:space="preserve">6.2 </w:t>
      </w:r>
      <w:r>
        <w:t>性能、可用性与兼容性</w:t>
      </w:r>
      <w:bookmarkEnd w:id="15"/>
    </w:p>
    <w:p w14:paraId="2EBB67F7" w14:textId="77777777" w:rsidR="009C1773" w:rsidRDefault="00AC23EA">
      <w:pPr>
        <w:ind w:left="369" w:hanging="170"/>
        <w:rPr>
          <w:rFonts w:hint="eastAsia"/>
        </w:rPr>
      </w:pPr>
      <w:r>
        <w:t xml:space="preserve">1.  </w:t>
      </w:r>
      <w:r>
        <w:t>关键页面目标首屏</w:t>
      </w:r>
      <w:r>
        <w:t xml:space="preserve"> 2.5 </w:t>
      </w:r>
      <w:r>
        <w:t>秒内；以统一网络</w:t>
      </w:r>
      <w:r>
        <w:t>/</w:t>
      </w:r>
      <w:r>
        <w:t>设备条件记录</w:t>
      </w:r>
      <w:r>
        <w:t xml:space="preserve"> Lighthouse </w:t>
      </w:r>
      <w:r>
        <w:t>或等价证据。</w:t>
      </w:r>
    </w:p>
    <w:p w14:paraId="66902DBE" w14:textId="77777777" w:rsidR="009C1773" w:rsidRDefault="00AC23EA">
      <w:pPr>
        <w:ind w:left="369" w:hanging="170"/>
        <w:rPr>
          <w:rFonts w:hint="eastAsia"/>
        </w:rPr>
      </w:pPr>
      <w:r>
        <w:t xml:space="preserve">2.  </w:t>
      </w:r>
      <w:r>
        <w:t>目标支持</w:t>
      </w:r>
      <w:r>
        <w:t xml:space="preserve"> 100 </w:t>
      </w:r>
      <w:r>
        <w:t>并发稳定访问；测试报告必须写清脚本、持续时间、</w:t>
      </w:r>
      <w:r>
        <w:t>P95</w:t>
      </w:r>
      <w:r>
        <w:t>、错误率和资源条件。</w:t>
      </w:r>
    </w:p>
    <w:p w14:paraId="4437C902" w14:textId="77777777" w:rsidR="009C1773" w:rsidRDefault="00AC23EA">
      <w:pPr>
        <w:ind w:left="369" w:hanging="170"/>
        <w:rPr>
          <w:rFonts w:hint="eastAsia"/>
        </w:rPr>
      </w:pPr>
      <w:r>
        <w:t xml:space="preserve">3.  </w:t>
      </w:r>
      <w:r>
        <w:t>支持当前主流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Safari </w:t>
      </w:r>
      <w:r>
        <w:t>及常见手机宽度；所有表格在窄屏不得撑破视口。</w:t>
      </w:r>
    </w:p>
    <w:p w14:paraId="2B273CA7" w14:textId="77777777" w:rsidR="009C1773" w:rsidRDefault="00AC23EA">
      <w:pPr>
        <w:ind w:left="369" w:hanging="170"/>
        <w:rPr>
          <w:rFonts w:hint="eastAsia"/>
        </w:rPr>
      </w:pPr>
      <w:r>
        <w:t xml:space="preserve">4.  /health/live </w:t>
      </w:r>
      <w:r>
        <w:t>仅用于进程存活探测；</w:t>
      </w:r>
      <w:r>
        <w:t xml:space="preserve">/health/ready </w:t>
      </w:r>
      <w:r>
        <w:t>同时检查</w:t>
      </w:r>
      <w:r>
        <w:t xml:space="preserve"> PostgreSQL </w:t>
      </w:r>
      <w:r>
        <w:t>与</w:t>
      </w:r>
      <w:r>
        <w:t xml:space="preserve"> Redis</w:t>
      </w:r>
      <w:r>
        <w:t>，任一依赖不可用时必须返回</w:t>
      </w:r>
      <w:r>
        <w:t xml:space="preserve"> HTTP 503</w:t>
      </w:r>
      <w:r>
        <w:t>。</w:t>
      </w:r>
    </w:p>
    <w:p w14:paraId="1B4E8DDD" w14:textId="77777777" w:rsidR="009C1773" w:rsidRDefault="00AC23EA">
      <w:pPr>
        <w:pStyle w:val="31"/>
      </w:pPr>
      <w:bookmarkStart w:id="16" w:name="_Toc239682321"/>
      <w:r>
        <w:t xml:space="preserve">6.3 </w:t>
      </w:r>
      <w:r>
        <w:t>可维护性</w:t>
      </w:r>
      <w:bookmarkEnd w:id="16"/>
    </w:p>
    <w:p w14:paraId="2FA51DCB" w14:textId="77777777" w:rsidR="009C1773" w:rsidRDefault="00AC23EA">
      <w:pPr>
        <w:ind w:firstLine="420"/>
        <w:rPr>
          <w:rFonts w:hint="eastAsia"/>
        </w:rPr>
      </w:pPr>
      <w:r>
        <w:t>采用</w:t>
      </w:r>
      <w:r>
        <w:t xml:space="preserve"> npm workspaces</w:t>
      </w:r>
      <w:r>
        <w:t>、</w:t>
      </w:r>
      <w:r>
        <w:t xml:space="preserve">TypeScript </w:t>
      </w:r>
      <w:r>
        <w:t>严格模式、</w:t>
      </w:r>
      <w:r>
        <w:t xml:space="preserve">ESM </w:t>
      </w:r>
      <w:r>
        <w:t>后端、</w:t>
      </w:r>
      <w:r>
        <w:t xml:space="preserve">Prisma </w:t>
      </w:r>
      <w:r>
        <w:t>迁移和</w:t>
      </w:r>
      <w:r>
        <w:t xml:space="preserve"> Conventional Commits</w:t>
      </w:r>
      <w:r>
        <w:t>。共享契约集中维护，</w:t>
      </w:r>
      <w:r>
        <w:t xml:space="preserve">Schema </w:t>
      </w:r>
      <w:r>
        <w:t>变更须随迁移提交；</w:t>
      </w:r>
      <w:r>
        <w:t xml:space="preserve">PR </w:t>
      </w:r>
      <w:r>
        <w:t>至少一人评审且</w:t>
      </w:r>
      <w:r>
        <w:t xml:space="preserve"> CI </w:t>
      </w:r>
      <w:r>
        <w:t>通过后合并。</w:t>
      </w:r>
    </w:p>
    <w:p w14:paraId="6C74CBA9" w14:textId="77777777" w:rsidR="009C1773" w:rsidRDefault="00AC23EA">
      <w:pPr>
        <w:pStyle w:val="21"/>
      </w:pPr>
      <w:bookmarkStart w:id="17" w:name="_Toc239682322"/>
      <w:r>
        <w:t xml:space="preserve">7. </w:t>
      </w:r>
      <w:r>
        <w:t>技术架构与数据约定</w:t>
      </w:r>
      <w:bookmarkEnd w:id="17"/>
    </w:p>
    <w:p w14:paraId="57B60735" w14:textId="77777777" w:rsidR="009C1773" w:rsidRDefault="00AC23EA">
      <w:pPr>
        <w:ind w:firstLine="420"/>
        <w:rPr>
          <w:rFonts w:hint="eastAsia"/>
        </w:rPr>
      </w:pPr>
      <w:r>
        <w:t>浏览器访问</w:t>
      </w:r>
      <w:r>
        <w:t xml:space="preserve"> Next.js Web</w:t>
      </w:r>
      <w:r>
        <w:t>；公开数据通过</w:t>
      </w:r>
      <w:r>
        <w:t xml:space="preserve"> /api/v1 </w:t>
      </w:r>
      <w:r>
        <w:t>调用</w:t>
      </w:r>
      <w:r>
        <w:t xml:space="preserve"> NestJS API</w:t>
      </w:r>
      <w:r>
        <w:t>，经销商和后台受保护请求通过</w:t>
      </w:r>
      <w:r>
        <w:t xml:space="preserve"> Next.js </w:t>
      </w:r>
      <w:r>
        <w:t>同源会话代理转发，</w:t>
      </w:r>
      <w:r>
        <w:t xml:space="preserve">JWT </w:t>
      </w:r>
      <w:r>
        <w:t>仅保存在</w:t>
      </w:r>
      <w:r>
        <w:t xml:space="preserve"> HttpOnly</w:t>
      </w:r>
      <w:r>
        <w:t>、</w:t>
      </w:r>
      <w:r>
        <w:t>SameSite=Strict Cookie</w:t>
      </w:r>
      <w:r>
        <w:t>。</w:t>
      </w:r>
      <w:r>
        <w:t xml:space="preserve">API </w:t>
      </w:r>
      <w:r>
        <w:t>使用</w:t>
      </w:r>
      <w:r>
        <w:t xml:space="preserve"> PostgreSQL </w:t>
      </w:r>
      <w:r>
        <w:t>持久化、</w:t>
      </w:r>
      <w:r>
        <w:t xml:space="preserve">Redis </w:t>
      </w:r>
      <w:r>
        <w:t>实现限流</w:t>
      </w:r>
      <w:r>
        <w:t>/</w:t>
      </w:r>
      <w:r>
        <w:t>黑名单，</w:t>
      </w:r>
      <w:r>
        <w:t xml:space="preserve">SMTP </w:t>
      </w:r>
      <w:r>
        <w:t>在本地指向</w:t>
      </w:r>
      <w:r>
        <w:t xml:space="preserve"> Mailpit</w:t>
      </w:r>
      <w:r>
        <w:t>。</w:t>
      </w:r>
      <w:r>
        <w:t xml:space="preserve">API </w:t>
      </w:r>
      <w:r>
        <w:t>正常响应形状为</w:t>
      </w:r>
      <w:r>
        <w:t xml:space="preserve"> { code, message, data, traceId }</w:t>
      </w:r>
      <w:r>
        <w:t>，</w:t>
      </w:r>
      <w:r>
        <w:t xml:space="preserve">HTTP </w:t>
      </w:r>
      <w:r>
        <w:t>状态码保留语义。</w:t>
      </w:r>
    </w:p>
    <w:p w14:paraId="7D3F5CFC" w14:textId="77777777" w:rsidR="009C1773" w:rsidRDefault="00AC23EA">
      <w:pPr>
        <w:ind w:firstLine="420"/>
        <w:rPr>
          <w:rFonts w:hint="eastAsia"/>
        </w:rPr>
      </w:pPr>
      <w:r>
        <w:t>核心实体包括</w:t>
      </w:r>
      <w:r>
        <w:t xml:space="preserve"> User</w:t>
      </w:r>
      <w:r>
        <w:t>、</w:t>
      </w:r>
      <w:r>
        <w:t>Staff</w:t>
      </w:r>
      <w:r>
        <w:t>、</w:t>
      </w:r>
      <w:r>
        <w:t>Role</w:t>
      </w:r>
      <w:r>
        <w:t>、</w:t>
      </w:r>
      <w:r>
        <w:t>Permission</w:t>
      </w:r>
      <w:r>
        <w:t>、</w:t>
      </w:r>
      <w:r>
        <w:t>DealerCompany</w:t>
      </w:r>
      <w:r>
        <w:t>、</w:t>
      </w:r>
      <w:r>
        <w:t>DealerMember</w:t>
      </w:r>
      <w:r>
        <w:t>、</w:t>
      </w:r>
      <w:r>
        <w:t>Product</w:t>
      </w:r>
      <w:r>
        <w:t>、</w:t>
      </w:r>
      <w:r>
        <w:t>Variant/SKU</w:t>
      </w:r>
      <w:r>
        <w:t>、</w:t>
      </w:r>
      <w:r>
        <w:t>PriceBook</w:t>
      </w:r>
      <w:r>
        <w:t>、</w:t>
      </w:r>
      <w:r>
        <w:t>Stock</w:t>
      </w:r>
      <w:r>
        <w:t>、</w:t>
      </w:r>
      <w:r>
        <w:t>Order</w:t>
      </w:r>
      <w:r>
        <w:t>、</w:t>
      </w:r>
      <w:r>
        <w:t xml:space="preserve">UserToken </w:t>
      </w:r>
      <w:r>
        <w:t>与</w:t>
      </w:r>
      <w:r>
        <w:t xml:space="preserve"> AuditLog</w:t>
      </w:r>
      <w:r>
        <w:t>。所有金额存整数分；企业业务查询必须带当前登录者解析出的</w:t>
      </w:r>
      <w:r>
        <w:t xml:space="preserve"> companyId</w:t>
      </w:r>
      <w:r>
        <w:t>；删除策略由数据敏感性决定，审计记录不可由业务用户删除。</w:t>
      </w:r>
    </w:p>
    <w:p w14:paraId="02DF1C7F" w14:textId="77777777" w:rsidR="009C1773" w:rsidRDefault="00AC23EA">
      <w:pPr>
        <w:pStyle w:val="21"/>
      </w:pPr>
      <w:bookmarkStart w:id="18" w:name="_Toc239682323"/>
      <w:r>
        <w:t xml:space="preserve">8. </w:t>
      </w:r>
      <w:r>
        <w:t>当前实现基线（截至</w:t>
      </w:r>
      <w:r>
        <w:t xml:space="preserve"> 2026-09-07</w:t>
      </w:r>
      <w:r>
        <w:t>）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C1773" w14:paraId="2A079106" w14:textId="77777777">
        <w:trPr>
          <w:cantSplit/>
          <w:tblHeader/>
          <w:jc w:val="center"/>
        </w:trPr>
        <w:tc>
          <w:tcPr>
            <w:tcW w:w="467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4EBCF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467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73C79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 w:rsidR="009C1773" w14:paraId="0EA67E84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36D5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5A9F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monorepo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Prisma </w:t>
            </w:r>
            <w:r>
              <w:rPr>
                <w:sz w:val="16"/>
              </w:rPr>
              <w:t>模型、统一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、认证</w:t>
            </w:r>
            <w:r>
              <w:rPr>
                <w:sz w:val="16"/>
              </w:rPr>
              <w:t>/RBAC/MFA/</w:t>
            </w:r>
            <w:r>
              <w:rPr>
                <w:sz w:val="16"/>
              </w:rPr>
              <w:t>审计、真实目录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搜索</w:t>
            </w:r>
            <w:r>
              <w:rPr>
                <w:sz w:val="16"/>
              </w:rPr>
              <w:t>/PDP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PG/Redis/Mailpit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CI</w:t>
            </w:r>
          </w:p>
        </w:tc>
      </w:tr>
      <w:tr w:rsidR="009C1773" w14:paraId="083F3AAB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0454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D840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PR #1/#3/#6</w:t>
            </w:r>
            <w:r>
              <w:rPr>
                <w:sz w:val="16"/>
              </w:rPr>
              <w:t>（申请、审核、企业绑定、安全登录与授权目录）；</w:t>
            </w: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PR #8</w:t>
            </w:r>
            <w:r>
              <w:rPr>
                <w:sz w:val="16"/>
              </w:rPr>
              <w:t>（价格规则</w:t>
            </w:r>
            <w:r>
              <w:rPr>
                <w:sz w:val="16"/>
              </w:rPr>
              <w:t xml:space="preserve"> CRUD</w:t>
            </w:r>
            <w:r>
              <w:rPr>
                <w:sz w:val="16"/>
              </w:rPr>
              <w:t>、价格装配与</w:t>
            </w:r>
            <w:r>
              <w:rPr>
                <w:sz w:val="16"/>
              </w:rPr>
              <w:t xml:space="preserve"> B2C </w:t>
            </w:r>
            <w:r>
              <w:rPr>
                <w:sz w:val="16"/>
              </w:rPr>
              <w:t>购物车）；</w:t>
            </w: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PR #5</w:t>
            </w:r>
            <w:r>
              <w:rPr>
                <w:sz w:val="16"/>
              </w:rPr>
              <w:t>（目录</w:t>
            </w:r>
            <w:r>
              <w:rPr>
                <w:sz w:val="16"/>
              </w:rPr>
              <w:t xml:space="preserve"> DB </w:t>
            </w:r>
            <w:r>
              <w:rPr>
                <w:sz w:val="16"/>
              </w:rPr>
              <w:t>冒烟与压测记录）</w:t>
            </w:r>
          </w:p>
        </w:tc>
      </w:tr>
      <w:tr w:rsidR="009C1773" w14:paraId="3ED8A438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A6D1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保留未合并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7E35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feature/storefront-a </w:t>
            </w:r>
            <w:r>
              <w:rPr>
                <w:sz w:val="16"/>
              </w:rPr>
              <w:t>含</w:t>
            </w:r>
            <w:r>
              <w:rPr>
                <w:sz w:val="16"/>
              </w:rPr>
              <w:t xml:space="preserve"> localStorage </w:t>
            </w:r>
            <w:r>
              <w:rPr>
                <w:sz w:val="16"/>
              </w:rPr>
              <w:t>会话、偏题页面和超大原图；主线已以真实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重写相关功能</w:t>
            </w:r>
          </w:p>
        </w:tc>
      </w:tr>
      <w:tr w:rsidR="009C1773" w14:paraId="6E1122B2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0D39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lastRenderedPageBreak/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2C44A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域的</w:t>
            </w:r>
            <w:r>
              <w:rPr>
                <w:sz w:val="16"/>
              </w:rPr>
              <w:t xml:space="preserve"> Next/Nest Dashboard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CMS</w:t>
            </w:r>
            <w:r>
              <w:rPr>
                <w:sz w:val="16"/>
              </w:rPr>
              <w:t>、媒体、支持下载与联系工单已接入；历史</w:t>
            </w:r>
            <w:r>
              <w:rPr>
                <w:sz w:val="16"/>
              </w:rPr>
              <w:t xml:space="preserve"> Vue/FastAPI </w:t>
            </w:r>
            <w:r>
              <w:rPr>
                <w:sz w:val="16"/>
              </w:rPr>
              <w:t>原型仅作保全</w:t>
            </w:r>
          </w:p>
        </w:tc>
      </w:tr>
      <w:tr w:rsidR="009C1773" w14:paraId="78A4E59B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D025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0CC2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B2C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安全登录、账户中心、</w:t>
            </w:r>
            <w:r>
              <w:rPr>
                <w:sz w:val="16"/>
              </w:rPr>
              <w:t xml:space="preserve">SKU </w:t>
            </w:r>
            <w:r>
              <w:rPr>
                <w:sz w:val="16"/>
              </w:rPr>
              <w:t>加购与购物车管理；移动端导航已可用，旧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分支的超大资源与不安全会话未合入</w:t>
            </w:r>
          </w:p>
        </w:tc>
      </w:tr>
      <w:tr w:rsidR="009C1773" w14:paraId="64E66161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96BA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4121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邮箱验证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忘记与重置密码页面；商品</w:t>
            </w:r>
            <w:r>
              <w:rPr>
                <w:sz w:val="16"/>
              </w:rPr>
              <w:t>/SKU/</w:t>
            </w:r>
            <w:r>
              <w:rPr>
                <w:sz w:val="16"/>
              </w:rPr>
              <w:t>库存后台；</w:t>
            </w:r>
            <w:r>
              <w:rPr>
                <w:sz w:val="16"/>
              </w:rPr>
              <w:t xml:space="preserve">B2C </w:t>
            </w:r>
            <w:r>
              <w:rPr>
                <w:sz w:val="16"/>
              </w:rPr>
              <w:t>结算、订单快照、库存事务与订单后台；</w:t>
            </w:r>
            <w:r>
              <w:rPr>
                <w:sz w:val="16"/>
              </w:rPr>
              <w:t xml:space="preserve">Quick Order </w:t>
            </w:r>
            <w:r>
              <w:rPr>
                <w:sz w:val="16"/>
              </w:rPr>
              <w:t>逐行校验</w:t>
            </w:r>
          </w:p>
        </w:tc>
      </w:tr>
      <w:tr w:rsidR="009C1773" w14:paraId="73800E9C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2B77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4C89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CMS </w:t>
            </w:r>
            <w:r>
              <w:rPr>
                <w:sz w:val="16"/>
              </w:rPr>
              <w:t>草稿隔离、媒体</w:t>
            </w:r>
            <w:r>
              <w:rPr>
                <w:sz w:val="16"/>
              </w:rPr>
              <w:t xml:space="preserve"> 5 MB </w:t>
            </w:r>
            <w:r>
              <w:rPr>
                <w:sz w:val="16"/>
              </w:rPr>
              <w:t>与类型限制、联系工单</w:t>
            </w:r>
            <w:r>
              <w:rPr>
                <w:sz w:val="16"/>
              </w:rPr>
              <w:t xml:space="preserve"> UI</w:t>
            </w:r>
            <w:r>
              <w:rPr>
                <w:sz w:val="16"/>
              </w:rPr>
              <w:t>、后台</w:t>
            </w:r>
            <w:r>
              <w:rPr>
                <w:sz w:val="16"/>
              </w:rPr>
              <w:t xml:space="preserve"> MFA/</w:t>
            </w:r>
            <w:r>
              <w:rPr>
                <w:sz w:val="16"/>
              </w:rPr>
              <w:t>审计；</w:t>
            </w:r>
            <w:r>
              <w:rPr>
                <w:sz w:val="16"/>
              </w:rPr>
              <w:t>metadata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robots</w:t>
            </w:r>
            <w:r>
              <w:rPr>
                <w:sz w:val="16"/>
              </w:rPr>
              <w:t>、动态</w:t>
            </w:r>
            <w:r>
              <w:rPr>
                <w:sz w:val="16"/>
              </w:rPr>
              <w:t xml:space="preserve"> sitemap </w:t>
            </w:r>
            <w:r>
              <w:rPr>
                <w:sz w:val="16"/>
              </w:rPr>
              <w:t>与基础</w:t>
            </w:r>
            <w:r>
              <w:rPr>
                <w:sz w:val="16"/>
              </w:rPr>
              <w:t xml:space="preserve"> 301</w:t>
            </w:r>
          </w:p>
        </w:tc>
      </w:tr>
      <w:tr w:rsidR="009C1773" w14:paraId="2FA0C27A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D7B0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45A1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PDP </w:t>
            </w:r>
            <w:r>
              <w:rPr>
                <w:sz w:val="16"/>
              </w:rPr>
              <w:t>图集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规格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适龄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资料、支持下载</w:t>
            </w:r>
            <w:r>
              <w:rPr>
                <w:sz w:val="16"/>
              </w:rPr>
              <w:t>/FAQ</w:t>
            </w:r>
            <w:r>
              <w:rPr>
                <w:sz w:val="16"/>
              </w:rPr>
              <w:t>、对比、</w:t>
            </w:r>
            <w:r>
              <w:rPr>
                <w:sz w:val="16"/>
              </w:rPr>
              <w:t>Play &amp; Learn</w:t>
            </w:r>
            <w:r>
              <w:rPr>
                <w:sz w:val="16"/>
              </w:rPr>
              <w:t>、实时后台</w:t>
            </w:r>
            <w:r>
              <w:rPr>
                <w:sz w:val="16"/>
              </w:rPr>
              <w:t xml:space="preserve"> Dashboard</w:t>
            </w:r>
            <w:r>
              <w:rPr>
                <w:sz w:val="16"/>
              </w:rPr>
              <w:t>；经销商资质私有上传与签名查看</w:t>
            </w:r>
          </w:p>
        </w:tc>
      </w:tr>
      <w:tr w:rsidR="009C1773" w14:paraId="218990F9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19CE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已由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复核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D614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main CI #40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PostgreSQL </w:t>
            </w:r>
            <w:r>
              <w:rPr>
                <w:sz w:val="16"/>
              </w:rPr>
              <w:t>迁移、</w:t>
            </w:r>
            <w:r>
              <w:rPr>
                <w:sz w:val="16"/>
              </w:rPr>
              <w:t xml:space="preserve">Redis </w:t>
            </w:r>
            <w:r>
              <w:rPr>
                <w:sz w:val="16"/>
              </w:rPr>
              <w:t>认证、目录与订单库存</w:t>
            </w:r>
            <w:r>
              <w:rPr>
                <w:sz w:val="16"/>
              </w:rPr>
              <w:t xml:space="preserve"> e2e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69 </w:t>
            </w:r>
            <w:r>
              <w:rPr>
                <w:sz w:val="16"/>
              </w:rPr>
              <w:t>项单测、</w:t>
            </w:r>
            <w:r>
              <w:rPr>
                <w:sz w:val="16"/>
              </w:rPr>
              <w:t xml:space="preserve">lint/typecheck/build </w:t>
            </w:r>
            <w:r>
              <w:rPr>
                <w:sz w:val="16"/>
              </w:rPr>
              <w:t>全通过</w:t>
            </w:r>
          </w:p>
        </w:tc>
      </w:tr>
      <w:tr w:rsidR="009C1773" w14:paraId="59744006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B726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已完成加固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1B4DC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生产配置校验、内部错误脱敏、</w:t>
            </w:r>
            <w:r>
              <w:rPr>
                <w:sz w:val="16"/>
              </w:rPr>
              <w:t xml:space="preserve">trace-id </w:t>
            </w:r>
            <w:r>
              <w:rPr>
                <w:sz w:val="16"/>
              </w:rPr>
              <w:t>校验、登录</w:t>
            </w:r>
            <w:r>
              <w:rPr>
                <w:sz w:val="16"/>
              </w:rPr>
              <w:t xml:space="preserve">/MFA </w:t>
            </w:r>
            <w:r>
              <w:rPr>
                <w:sz w:val="16"/>
              </w:rPr>
              <w:t>锁定、三类隔离的</w:t>
            </w:r>
            <w:r>
              <w:rPr>
                <w:sz w:val="16"/>
              </w:rPr>
              <w:t xml:space="preserve"> HttpOnly </w:t>
            </w:r>
            <w:r>
              <w:rPr>
                <w:sz w:val="16"/>
              </w:rPr>
              <w:t>会话、经销商审核</w:t>
            </w:r>
            <w:r>
              <w:rPr>
                <w:sz w:val="16"/>
              </w:rPr>
              <w:t xml:space="preserve"> MFA</w:t>
            </w:r>
            <w:r>
              <w:rPr>
                <w:sz w:val="16"/>
              </w:rPr>
              <w:t>、购物车归属、价格规则引用边界、统一验证脚本与文档</w:t>
            </w:r>
          </w:p>
        </w:tc>
      </w:tr>
      <w:tr w:rsidR="009C1773" w14:paraId="17028C31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919CB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本轮开发分支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F650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甘文韬已补齐</w:t>
            </w:r>
            <w:r>
              <w:rPr>
                <w:sz w:val="16"/>
              </w:rPr>
              <w:t xml:space="preserve"> DealerPriceBook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DealerRfq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DealerQuote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PurchaseOrder/Item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Quick Order→RFQ→</w:t>
            </w:r>
            <w:r>
              <w:rPr>
                <w:sz w:val="16"/>
              </w:rPr>
              <w:t>版本报价</w:t>
            </w:r>
            <w:r>
              <w:rPr>
                <w:sz w:val="16"/>
              </w:rPr>
              <w:t xml:space="preserve">→PO </w:t>
            </w:r>
            <w:r>
              <w:rPr>
                <w:sz w:val="16"/>
              </w:rPr>
              <w:t>与后台页面；新增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PostgreSQL HTTP e2e </w:t>
            </w:r>
            <w:r>
              <w:rPr>
                <w:sz w:val="16"/>
              </w:rPr>
              <w:t>已通过；全量</w:t>
            </w:r>
            <w:r>
              <w:rPr>
                <w:sz w:val="16"/>
              </w:rPr>
              <w:t xml:space="preserve"> DB/Redis </w:t>
            </w:r>
            <w:r>
              <w:rPr>
                <w:sz w:val="16"/>
              </w:rPr>
              <w:t>验证见测试报告</w:t>
            </w:r>
          </w:p>
        </w:tc>
      </w:tr>
    </w:tbl>
    <w:p w14:paraId="57C8E973" w14:textId="77777777" w:rsidR="009C1773" w:rsidRDefault="009C1773">
      <w:pPr>
        <w:spacing w:after="20"/>
        <w:rPr>
          <w:rFonts w:hint="eastAsia"/>
        </w:rPr>
      </w:pPr>
    </w:p>
    <w:p w14:paraId="51B0BCB7" w14:textId="77777777" w:rsidR="009C1773" w:rsidRDefault="00AC23EA">
      <w:pPr>
        <w:ind w:firstLine="420"/>
        <w:rPr>
          <w:rFonts w:hint="eastAsia"/>
        </w:rPr>
      </w:pPr>
      <w:r>
        <w:t>完成状态只以合并后的代码、</w:t>
      </w:r>
      <w:r>
        <w:t>CI</w:t>
      </w:r>
      <w:r>
        <w:t>、演示及测试证据共同判定，不以文档描述或分支存在替代。</w:t>
      </w:r>
    </w:p>
    <w:p w14:paraId="04448D74" w14:textId="77777777" w:rsidR="009C1773" w:rsidRDefault="00AC23EA">
      <w:pPr>
        <w:pStyle w:val="21"/>
      </w:pPr>
      <w:bookmarkStart w:id="19" w:name="_Toc239682324"/>
      <w:r>
        <w:t xml:space="preserve">9. </w:t>
      </w:r>
      <w:r>
        <w:t>验收与追踪</w:t>
      </w:r>
      <w:bookmarkEnd w:id="19"/>
    </w:p>
    <w:p w14:paraId="54F34DDE" w14:textId="77777777" w:rsidR="009C1773" w:rsidRDefault="00AC23EA">
      <w:pPr>
        <w:ind w:firstLine="420"/>
        <w:rPr>
          <w:rFonts w:hint="eastAsia"/>
        </w:rPr>
      </w:pPr>
      <w:r>
        <w:t>每条</w:t>
      </w:r>
      <w:r>
        <w:t xml:space="preserve"> P0 </w:t>
      </w:r>
      <w:r>
        <w:t>需求至少关联一个</w:t>
      </w:r>
      <w:r>
        <w:t xml:space="preserve"> Issue/PR</w:t>
      </w:r>
      <w:r>
        <w:t>、一个责任人和一个可复核证据（自动化测试、截图、录屏或会议验收记录）。缺陷按</w:t>
      </w:r>
      <w:r>
        <w:t>“</w:t>
      </w:r>
      <w:r>
        <w:t>发现</w:t>
      </w:r>
      <w:r>
        <w:t>—</w:t>
      </w:r>
      <w:r>
        <w:t>负责人</w:t>
      </w:r>
      <w:r>
        <w:t>—</w:t>
      </w:r>
      <w:r>
        <w:t>修复提交</w:t>
      </w:r>
      <w:r>
        <w:t>—</w:t>
      </w:r>
      <w:r>
        <w:t>复测结果</w:t>
      </w:r>
      <w:r>
        <w:t>”</w:t>
      </w:r>
      <w:r>
        <w:t>闭环。最终测试报告应覆盖：正常路径、参数边界、未登录、角色越权、跨企业访问、重复令牌、限流、移动端兼容和构建部署。</w:t>
      </w:r>
    </w:p>
    <w:p w14:paraId="14FF165E" w14:textId="77777777" w:rsidR="009C1773" w:rsidRDefault="00AC23EA">
      <w:pPr>
        <w:ind w:firstLine="420"/>
        <w:rPr>
          <w:rFonts w:hint="eastAsia"/>
        </w:rPr>
      </w:pPr>
      <w:r>
        <w:t>课程最终交付包含：每人独立</w:t>
      </w:r>
      <w:r>
        <w:t xml:space="preserve"> Web </w:t>
      </w:r>
      <w:r>
        <w:t>开发技术现状报告、进度计划、正式会议纪要、需求文档、测试报告、答辩</w:t>
      </w:r>
      <w:r>
        <w:t xml:space="preserve"> PPT</w:t>
      </w:r>
      <w:r>
        <w:t>、源代码和工作量占比表。会议纪要必须是结构化记录，不能用聊天截图代替；工作量比例应依据合并提交、评审、测试、文档和现场贡献在结项时确认，本轮计划比例见</w:t>
      </w:r>
      <w:r>
        <w:t xml:space="preserve"> plans/workload-current.md</w:t>
      </w:r>
      <w:r>
        <w:t>，其</w:t>
      </w:r>
      <w:r>
        <w:t xml:space="preserve"> 1/3</w:t>
      </w:r>
      <w:r>
        <w:t>、</w:t>
      </w:r>
      <w:r>
        <w:t xml:space="preserve">1/6 </w:t>
      </w:r>
      <w:r>
        <w:t>是承接任务分配而非已验收贡献。</w:t>
      </w:r>
    </w:p>
    <w:p w14:paraId="1909CA06" w14:textId="77777777" w:rsidR="009C1773" w:rsidRDefault="00AC23EA">
      <w:pPr>
        <w:pStyle w:val="21"/>
      </w:pPr>
      <w:bookmarkStart w:id="20" w:name="_Toc239682325"/>
      <w:r>
        <w:t xml:space="preserve">10. </w:t>
      </w:r>
      <w:r>
        <w:t>风险与后续决策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C1773" w14:paraId="18BC9422" w14:textId="77777777">
        <w:trPr>
          <w:cantSplit/>
          <w:tblHeader/>
          <w:jc w:val="center"/>
        </w:trPr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812A9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0A601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311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D2836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9C1773" w14:paraId="3FDD0995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BA12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需求愿景大于课程周期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18BD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功能半成品、答辩失真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D8B1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优先，</w:t>
            </w:r>
            <w:r>
              <w:rPr>
                <w:sz w:val="16"/>
              </w:rPr>
              <w:t xml:space="preserve">P1 </w:t>
            </w:r>
            <w:r>
              <w:rPr>
                <w:sz w:val="16"/>
              </w:rPr>
              <w:t>纵向切片，</w:t>
            </w:r>
            <w:r>
              <w:rPr>
                <w:sz w:val="16"/>
              </w:rPr>
              <w:t xml:space="preserve">P2 </w:t>
            </w:r>
            <w:r>
              <w:rPr>
                <w:sz w:val="16"/>
              </w:rPr>
              <w:t>明确延期</w:t>
            </w:r>
          </w:p>
        </w:tc>
      </w:tr>
      <w:tr w:rsidR="009C1773" w14:paraId="48EA6F08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55D0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lastRenderedPageBreak/>
              <w:t>当前站</w:t>
            </w:r>
            <w:r>
              <w:rPr>
                <w:sz w:val="16"/>
              </w:rPr>
              <w:t xml:space="preserve"> HTTPS </w:t>
            </w:r>
            <w:r>
              <w:rPr>
                <w:sz w:val="16"/>
              </w:rPr>
              <w:t>不可用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E2BA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上线安全与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风险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DB7A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上线前修复证书、全站</w:t>
            </w:r>
            <w:r>
              <w:rPr>
                <w:sz w:val="16"/>
              </w:rPr>
              <w:t xml:space="preserve"> 301</w:t>
            </w:r>
            <w:r>
              <w:rPr>
                <w:sz w:val="16"/>
              </w:rPr>
              <w:t>、混合内容和</w:t>
            </w:r>
            <w:r>
              <w:rPr>
                <w:sz w:val="16"/>
              </w:rPr>
              <w:t xml:space="preserve"> sitemap</w:t>
            </w:r>
          </w:p>
        </w:tc>
      </w:tr>
      <w:tr w:rsidR="009C1773" w14:paraId="04AC3949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2740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分支并行修改共享</w:t>
            </w:r>
            <w:r>
              <w:rPr>
                <w:sz w:val="16"/>
              </w:rPr>
              <w:t xml:space="preserve"> Schema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AF103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冲突或迁移链断裂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CD53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变更先开会，独立迁移，逐个</w:t>
            </w:r>
            <w:r>
              <w:rPr>
                <w:sz w:val="16"/>
              </w:rPr>
              <w:t xml:space="preserve"> PR </w:t>
            </w:r>
            <w:r>
              <w:rPr>
                <w:sz w:val="16"/>
              </w:rPr>
              <w:t>合并</w:t>
            </w:r>
          </w:p>
        </w:tc>
      </w:tr>
      <w:tr w:rsidR="009C1773" w14:paraId="17825771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E4FB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Redis/SMTP </w:t>
            </w:r>
            <w:r>
              <w:rPr>
                <w:sz w:val="16"/>
              </w:rPr>
              <w:t>在开发环境可降级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4905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测试遗漏生产依赖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265A6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生产启动校验强制配置；</w:t>
            </w:r>
            <w:r>
              <w:rPr>
                <w:sz w:val="16"/>
              </w:rPr>
              <w:t>CI/</w:t>
            </w:r>
            <w:r>
              <w:rPr>
                <w:sz w:val="16"/>
              </w:rPr>
              <w:t>测试环境启用依赖</w:t>
            </w:r>
          </w:p>
        </w:tc>
      </w:tr>
      <w:tr w:rsidR="009C1773" w14:paraId="6AD228AC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13E1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Prisma </w:t>
            </w:r>
            <w:r>
              <w:rPr>
                <w:sz w:val="16"/>
              </w:rPr>
              <w:t>开发工具依赖审计告警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934A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供应链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稳定性风险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6D625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跟踪官方修复，升级前由</w:t>
            </w:r>
            <w:r>
              <w:rPr>
                <w:sz w:val="16"/>
              </w:rPr>
              <w:t xml:space="preserve"> C/E </w:t>
            </w:r>
            <w:r>
              <w:rPr>
                <w:sz w:val="16"/>
              </w:rPr>
              <w:t>验证迁移与生成流程</w:t>
            </w:r>
          </w:p>
        </w:tc>
      </w:tr>
    </w:tbl>
    <w:p w14:paraId="1B6F4985" w14:textId="77777777" w:rsidR="009C1773" w:rsidRDefault="009C1773">
      <w:pPr>
        <w:spacing w:after="20"/>
        <w:rPr>
          <w:rFonts w:hint="eastAsia"/>
        </w:rPr>
      </w:pPr>
    </w:p>
    <w:p w14:paraId="176430AF" w14:textId="77777777" w:rsidR="009C1773" w:rsidRDefault="00AC23EA">
      <w:pPr>
        <w:pStyle w:val="21"/>
      </w:pPr>
      <w:bookmarkStart w:id="21" w:name="_Toc239682326"/>
      <w:r>
        <w:t xml:space="preserve">11. </w:t>
      </w:r>
      <w:r>
        <w:t>变更记录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773" w14:paraId="3D8BDC7B" w14:textId="77777777">
        <w:trPr>
          <w:cantSplit/>
          <w:tblHeader/>
          <w:jc w:val="center"/>
        </w:trPr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C7A58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E7AD3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AF068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变更</w:t>
            </w:r>
          </w:p>
        </w:tc>
        <w:tc>
          <w:tcPr>
            <w:tcW w:w="2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59402" w14:textId="77777777" w:rsidR="009C1773" w:rsidRDefault="00AC23EA">
            <w:pPr>
              <w:keepNext/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负责人</w:t>
            </w:r>
          </w:p>
        </w:tc>
      </w:tr>
      <w:tr w:rsidR="009C1773" w14:paraId="2C9B76D5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626A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60247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2026-08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3251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协作初稿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0FCB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  <w:tr w:rsidR="009C1773" w14:paraId="1B5554C4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AA38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FEC7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2026-09-06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0B368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按课程材料、现网站、</w:t>
            </w:r>
            <w:r>
              <w:rPr>
                <w:sz w:val="16"/>
              </w:rPr>
              <w:t xml:space="preserve">Git </w:t>
            </w:r>
            <w:r>
              <w:rPr>
                <w:sz w:val="16"/>
              </w:rPr>
              <w:t>分支及代码审计重构；拆分课程基线与长期愿景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F6C9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  <w:tr w:rsidR="009C1773" w14:paraId="5AC53913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1A55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1C989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2026-09-07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D640F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同步订单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库存</w:t>
            </w:r>
            <w:r>
              <w:rPr>
                <w:sz w:val="16"/>
              </w:rPr>
              <w:t>/Quick Order</w:t>
            </w:r>
            <w:r>
              <w:rPr>
                <w:sz w:val="16"/>
              </w:rPr>
              <w:t>、私有资质、公开内容与运营后台、认证页面、</w:t>
            </w: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及</w:t>
            </w:r>
            <w:r>
              <w:rPr>
                <w:sz w:val="16"/>
              </w:rPr>
              <w:t xml:space="preserve"> CI #40 </w:t>
            </w:r>
            <w:r>
              <w:rPr>
                <w:sz w:val="16"/>
              </w:rPr>
              <w:t>基线；明确</w:t>
            </w:r>
            <w:r>
              <w:rPr>
                <w:sz w:val="16"/>
              </w:rPr>
              <w:t xml:space="preserve"> RFQ/PO </w:t>
            </w:r>
            <w:r>
              <w:rPr>
                <w:sz w:val="16"/>
              </w:rPr>
              <w:t>和外部证据边界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484BD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  <w:tr w:rsidR="009C1773" w14:paraId="0A5F9C31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B75D4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41D62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2026-09-07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80A80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五人团队，</w:t>
            </w:r>
            <w:r>
              <w:rPr>
                <w:sz w:val="16"/>
              </w:rPr>
              <w:t xml:space="preserve">M1/MB </w:t>
            </w:r>
            <w:r>
              <w:rPr>
                <w:sz w:val="16"/>
              </w:rPr>
              <w:t>合并由甘文韬承担；新增价格表授权、版本</w:t>
            </w:r>
            <w:r>
              <w:rPr>
                <w:sz w:val="16"/>
              </w:rPr>
              <w:t xml:space="preserve"> RFQ/PO</w:t>
            </w:r>
            <w:r>
              <w:rPr>
                <w:sz w:val="16"/>
              </w:rPr>
              <w:t>、事务与安全验收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7986E" w14:textId="77777777" w:rsidR="009C1773" w:rsidRDefault="00AC23E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</w:tbl>
    <w:p w14:paraId="10F7AA51" w14:textId="77777777" w:rsidR="009C1773" w:rsidRDefault="009C1773">
      <w:pPr>
        <w:spacing w:after="20"/>
        <w:rPr>
          <w:rFonts w:hint="eastAsia"/>
        </w:rPr>
      </w:pPr>
    </w:p>
    <w:sectPr w:rsidR="009C1773" w:rsidSect="00034616">
      <w:headerReference w:type="default" r:id="rId8"/>
      <w:footerReference w:type="default" r:id="rId9"/>
      <w:pgSz w:w="11906" w:h="16838"/>
      <w:pgMar w:top="1191" w:right="1276" w:bottom="1077" w:left="1276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D24D7" w14:textId="77777777" w:rsidR="00AC23EA" w:rsidRDefault="00AC23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9E8790" w14:textId="77777777" w:rsidR="00AC23EA" w:rsidRDefault="00AC23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9FAD" w14:textId="77777777" w:rsidR="009C1773" w:rsidRDefault="009C1773">
    <w:pPr>
      <w:pStyle w:val="a7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677"/>
      <w:gridCol w:w="4677"/>
    </w:tblGrid>
    <w:tr w:rsidR="009C1773" w14:paraId="11C29236" w14:textId="77777777">
      <w:trPr>
        <w:jc w:val="center"/>
      </w:trPr>
      <w:tc>
        <w:tcPr>
          <w:tcW w:w="4677" w:type="dxa"/>
        </w:tcPr>
        <w:p w14:paraId="28E1948E" w14:textId="77777777" w:rsidR="009C1773" w:rsidRDefault="00AC23EA">
          <w:pPr>
            <w:rPr>
              <w:rFonts w:hint="eastAsia"/>
            </w:rPr>
          </w:pPr>
          <w:r>
            <w:rPr>
              <w:color w:val="5D6975"/>
              <w:sz w:val="16"/>
            </w:rPr>
            <w:t>项目需求文档</w:t>
          </w:r>
          <w:r>
            <w:rPr>
              <w:color w:val="5D6975"/>
              <w:sz w:val="16"/>
            </w:rPr>
            <w:t xml:space="preserve"> · v0.4 · 2026-09-07</w:t>
          </w:r>
        </w:p>
      </w:tc>
      <w:tc>
        <w:tcPr>
          <w:tcW w:w="4677" w:type="dxa"/>
        </w:tcPr>
        <w:p w14:paraId="710CC3DB" w14:textId="77777777" w:rsidR="009C1773" w:rsidRDefault="00AC23EA">
          <w:pPr>
            <w:jc w:val="right"/>
            <w:rPr>
              <w:rFonts w:hint="eastAsia"/>
            </w:rPr>
          </w:pPr>
          <w:r>
            <w:rPr>
              <w:color w:val="5D6975"/>
              <w:sz w:val="16"/>
            </w:rPr>
            <w:t>第</w:t>
          </w:r>
          <w:r>
            <w:rPr>
              <w:color w:val="5D6975"/>
              <w:sz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请在</w:t>
          </w:r>
          <w:r>
            <w:t xml:space="preserve"> Word </w:t>
          </w:r>
          <w:r>
            <w:t>中更新目录</w:t>
          </w:r>
          <w:r>
            <w:fldChar w:fldCharType="end"/>
          </w:r>
          <w:r>
            <w:rPr>
              <w:color w:val="5D6975"/>
              <w:sz w:val="16"/>
            </w:rPr>
            <w:t xml:space="preserve"> </w:t>
          </w:r>
          <w:r>
            <w:rPr>
              <w:color w:val="5D6975"/>
              <w:sz w:val="16"/>
            </w:rPr>
            <w:t>页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0AEB" w14:textId="77777777" w:rsidR="00AC23EA" w:rsidRDefault="00AC23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8A458F" w14:textId="77777777" w:rsidR="00AC23EA" w:rsidRDefault="00AC23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A574" w14:textId="77777777" w:rsidR="009C1773" w:rsidRDefault="00AC23EA">
    <w:pPr>
      <w:pStyle w:val="a5"/>
      <w:jc w:val="right"/>
      <w:rPr>
        <w:rFonts w:hint="eastAsia"/>
      </w:rPr>
    </w:pPr>
    <w:r>
      <w:rPr>
        <w:b/>
        <w:color w:val="000000"/>
        <w:sz w:val="16"/>
      </w:rPr>
      <w:t xml:space="preserve">WEMOVE SPORTS  ·  </w:t>
    </w:r>
    <w:r>
      <w:rPr>
        <w:b/>
        <w:color w:val="000000"/>
        <w:sz w:val="16"/>
      </w:rPr>
      <w:t>软件开发实践</w:t>
    </w:r>
    <w:r>
      <w:rPr>
        <w:b/>
        <w:color w:val="000000"/>
        <w:sz w:val="16"/>
      </w:rPr>
      <w:t xml:space="preserve">2  ·  </w:t>
    </w:r>
    <w:r>
      <w:rPr>
        <w:b/>
        <w:color w:val="000000"/>
        <w:sz w:val="16"/>
      </w:rPr>
      <w:t>第</w:t>
    </w:r>
    <w:r>
      <w:rPr>
        <w:b/>
        <w:color w:val="000000"/>
        <w:sz w:val="16"/>
      </w:rPr>
      <w:t>8</w:t>
    </w:r>
    <w:r>
      <w:rPr>
        <w:b/>
        <w:color w:val="000000"/>
        <w:sz w:val="16"/>
      </w:rPr>
      <w:t>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266099">
    <w:abstractNumId w:val="8"/>
  </w:num>
  <w:num w:numId="2" w16cid:durableId="305549914">
    <w:abstractNumId w:val="6"/>
  </w:num>
  <w:num w:numId="3" w16cid:durableId="637539666">
    <w:abstractNumId w:val="5"/>
  </w:num>
  <w:num w:numId="4" w16cid:durableId="1916621334">
    <w:abstractNumId w:val="4"/>
  </w:num>
  <w:num w:numId="5" w16cid:durableId="585649636">
    <w:abstractNumId w:val="7"/>
  </w:num>
  <w:num w:numId="6" w16cid:durableId="1571037134">
    <w:abstractNumId w:val="3"/>
  </w:num>
  <w:num w:numId="7" w16cid:durableId="665473717">
    <w:abstractNumId w:val="2"/>
  </w:num>
  <w:num w:numId="8" w16cid:durableId="743377818">
    <w:abstractNumId w:val="1"/>
  </w:num>
  <w:num w:numId="9" w16cid:durableId="168925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B8"/>
    <w:rsid w:val="00034616"/>
    <w:rsid w:val="0006063C"/>
    <w:rsid w:val="0015074B"/>
    <w:rsid w:val="00204DC8"/>
    <w:rsid w:val="0029639D"/>
    <w:rsid w:val="00326F90"/>
    <w:rsid w:val="009C1773"/>
    <w:rsid w:val="00AA1D8D"/>
    <w:rsid w:val="00AC23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CABD3E"/>
  <w14:defaultImageDpi w14:val="300"/>
  <w15:docId w15:val="{9D281ACA-BB7F-4F1E-828A-4C8ED309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Aptos" w:eastAsia="等线" w:hAnsi="Aptos"/>
      <w:color w:val="26374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023F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23FB8"/>
    <w:pPr>
      <w:ind w:leftChars="400" w:left="840"/>
    </w:pPr>
  </w:style>
  <w:style w:type="character" w:styleId="aff9">
    <w:name w:val="Hyperlink"/>
    <w:basedOn w:val="a2"/>
    <w:uiPriority w:val="99"/>
    <w:unhideWhenUsed/>
    <w:rsid w:val="00023F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3594</Words>
  <Characters>4888</Characters>
  <Application>Microsoft Office Word</Application>
  <DocSecurity>0</DocSecurity>
  <Lines>407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官网与业务门户重构——项目需求文档</dc:title>
  <dc:subject>软件开发实践2 · 下午班第8组</dc:subject>
  <dc:creator>甘文韬、陈婧琳、周慧莹、倪依玲、龙祖怡</dc:creator>
  <cp:keywords>WEMOVE SPORTS, 软件开发实践2, 需求文档, 第8组</cp:keywords>
  <dc:description>generated by python-docx</dc:description>
  <cp:lastModifiedBy>A2440@365mmt.com</cp:lastModifiedBy>
  <cp:revision>2</cp:revision>
  <dcterms:created xsi:type="dcterms:W3CDTF">2013-12-23T23:15:00Z</dcterms:created>
  <dcterms:modified xsi:type="dcterms:W3CDTF">2026-09-07T06:04:00Z</dcterms:modified>
  <cp:category/>
</cp:coreProperties>
</file>