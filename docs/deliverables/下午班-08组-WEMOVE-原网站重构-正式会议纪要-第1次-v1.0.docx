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20"/>
      </w:pPr>
      <w:r>
        <w:t>本稿依据记录人署名为陈婧琳的原《团队讨论纪要（第一次）》整理，归档日期为 2026-09-08。会议时间、地点、参会人、讨论和决议沿用原记录，后续团队调整见文末补注。</w:t>
      </w:r>
    </w:p>
    <w:p>
      <w:pPr>
        <w:pStyle w:val="ListBullet"/>
        <w:ind w:left="369" w:hanging="170"/>
      </w:pPr>
      <w:r>
        <w:t>会议时间：2026 年 9 月 4 日（周五）14:00–15:50</w:t>
      </w:r>
    </w:p>
    <w:p>
      <w:pPr>
        <w:pStyle w:val="ListBullet"/>
        <w:ind w:left="369" w:hanging="170"/>
      </w:pPr>
      <w:r>
        <w:t>会议形式：线上项目会议（依据会议记录整理，不附原始聊天截图）</w:t>
      </w:r>
    </w:p>
    <w:p>
      <w:pPr>
        <w:pStyle w:val="ListBullet"/>
        <w:ind w:left="369" w:hanging="170"/>
      </w:pPr>
      <w:r>
        <w:t>参会人：甘文韬、陈婧琳、朱容杰、周慧莹、倪依玲、龙祖怡</w:t>
      </w:r>
    </w:p>
    <w:p>
      <w:pPr>
        <w:pStyle w:val="ListBullet"/>
        <w:ind w:left="369" w:hanging="170"/>
      </w:pPr>
      <w:r>
        <w:t>缺席人及原因：无</w:t>
      </w:r>
    </w:p>
    <w:p>
      <w:pPr>
        <w:pStyle w:val="ListBullet"/>
        <w:ind w:left="369" w:hanging="170"/>
      </w:pPr>
      <w:r>
        <w:t>记录人：陈婧琳</w:t>
      </w:r>
    </w:p>
    <w:p>
      <w:pPr>
        <w:pStyle w:val="Heading2"/>
      </w:pPr>
      <w:r>
        <w:t>一、议题与讨论要点</w:t>
      </w:r>
    </w:p>
    <w:p>
      <w:pPr>
        <w:pStyle w:val="Heading3"/>
      </w:pPr>
      <w:r>
        <w:t>议题 1：确定组长及任务分工方式</w:t>
      </w:r>
    </w:p>
    <w:p>
      <w:pPr>
        <w:ind w:firstLine="420"/>
      </w:pPr>
      <w:r>
        <w:t>讨论过程摘要：</w:t>
      </w:r>
    </w:p>
    <w:p>
      <w:pPr>
        <w:ind w:left="369" w:hanging="170"/>
      </w:pPr>
      <w:r>
        <w:t>1.  组员提出先确定组长，再由组长进行后续任务分配。</w:t>
      </w:r>
    </w:p>
    <w:p>
      <w:pPr>
        <w:ind w:left="369" w:hanging="170"/>
      </w:pPr>
      <w:r>
        <w:t>2.  没有成员主动担任组长，故采用群内“抽签助手”随机抓阄的方式确定组长。</w:t>
      </w:r>
    </w:p>
    <w:p>
      <w:pPr>
        <w:ind w:left="369" w:hanging="170"/>
      </w:pPr>
      <w:r>
        <w:t>3.  组长确定后，根据项目任务划分为 A、B、C、D、E 等不同分工，由成员认领对应任务。</w:t>
      </w:r>
    </w:p>
    <w:p>
      <w:pPr>
        <w:ind w:firstLine="420"/>
      </w:pPr>
      <w:r>
        <w:t>结论：采用随机抽签方式确定组长，并由组长统筹项目后续分工。</w:t>
      </w:r>
    </w:p>
    <w:p>
      <w:pPr>
        <w:pStyle w:val="Heading3"/>
      </w:pPr>
      <w:r>
        <w:t>议题 2：初步任务分工</w:t>
      </w:r>
    </w:p>
    <w:p>
      <w:pPr>
        <w:ind w:firstLine="420"/>
      </w:pPr>
      <w:r>
        <w:t>讨论过程摘要：</w:t>
      </w:r>
    </w:p>
    <w:p>
      <w:pPr>
        <w:ind w:left="369" w:hanging="170"/>
      </w:pPr>
      <w:r>
        <w:t>1.  组长对项目进行了基本认知和初步分工。</w:t>
      </w:r>
    </w:p>
    <w:p>
      <w:pPr>
        <w:ind w:left="369" w:hanging="170"/>
      </w:pPr>
      <w:r>
        <w:t>2.  成员认领任务，确定分工。</w:t>
      </w:r>
    </w:p>
    <w:p>
      <w:pPr>
        <w:ind w:firstLine="420"/>
      </w:pPr>
      <w:r>
        <w:t>结论：完成第一轮任务认领，成员开始按分工推进各自负责内容。</w:t>
      </w:r>
    </w:p>
    <w:p>
      <w:pPr>
        <w:pStyle w:val="Heading3"/>
      </w:pPr>
      <w:r>
        <w:t>议题 3：项目协作与进度管理方式</w:t>
      </w:r>
    </w:p>
    <w:p>
      <w:pPr>
        <w:ind w:firstLine="420"/>
      </w:pPr>
      <w:r>
        <w:t>讨论过程摘要：</w:t>
      </w:r>
    </w:p>
    <w:p>
      <w:pPr>
        <w:ind w:left="369" w:hanging="170"/>
      </w:pPr>
      <w:r>
        <w:t>1.  为统一项目进度管理，组长提出在 GitHub 上建立项目仓库，方便成员协作、提交和查看进度。</w:t>
      </w:r>
    </w:p>
    <w:p>
      <w:pPr>
        <w:ind w:left="369" w:hanging="170"/>
      </w:pPr>
      <w:r>
        <w:t>2.  没有成员提出无法使用 GitHub，一致通过。</w:t>
      </w:r>
    </w:p>
    <w:p>
      <w:pPr>
        <w:ind w:left="369" w:hanging="170"/>
      </w:pPr>
      <w:r>
        <w:t>3.  组长建立项目仓库，通过组员提供的邮箱邀请。</w:t>
      </w:r>
    </w:p>
    <w:p>
      <w:pPr>
        <w:ind w:firstLine="420"/>
      </w:pPr>
      <w:r>
        <w:t>结论：优先使用 GitHub 作为项目协作和版本管理平台。</w:t>
      </w:r>
    </w:p>
    <w:p>
      <w:pPr>
        <w:pStyle w:val="Heading2"/>
      </w:pPr>
      <w:r>
        <w:t>二、会议决议</w:t>
      </w:r>
    </w:p>
    <w:p>
      <w:pPr>
        <w:ind w:firstLine="420"/>
      </w:pPr>
      <w:r>
        <w:t>原稿中的“已完成”整理为状态列；未记载的截止日期保留为空缺说明。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 w:val="true"/>
        </w:trPr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决议内容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责任人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原记录状态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会议约定截止日期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关联资料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1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通过抽签方式确定组长，由组长统筹后续任务分配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全体成员 / 组长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已完成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原记录未记载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原稿未记录关联分支或 Issue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2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按 A、B、C、D、E 等任务完成第一轮分工认领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全体成员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已完成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原记录未记载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原稿未记录具体认领表或 Issue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3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建立 GitHub 项目仓库，收集成员邮箱并发送 GitHub 仓库邀请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管理员 / 组长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已完成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原记录未记载</w:t>
            </w:r>
          </w:p>
        </w:tc>
        <w:tc>
          <w:tcPr>
            <w:tcW w:type="dxa" w:w="15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项目仓库（归档时补充链接）</w:t>
            </w:r>
          </w:p>
        </w:tc>
      </w:tr>
    </w:tbl>
    <w:p>
      <w:pPr>
        <w:spacing w:after="20"/>
      </w:pPr>
    </w:p>
    <w:p>
      <w:pPr>
        <w:pStyle w:val="Heading2"/>
      </w:pPr>
      <w:r>
        <w:t>三、风险与待确认事项</w:t>
      </w:r>
    </w:p>
    <w:p>
      <w:pPr>
        <w:ind w:firstLine="420"/>
      </w:pPr>
      <w:r>
        <w:t>原会议记录的待确认事项：</w:t>
      </w:r>
    </w:p>
    <w:p>
      <w:pPr>
        <w:pStyle w:val="ListBullet"/>
        <w:ind w:left="369" w:hanging="170"/>
      </w:pPr>
      <w:r>
        <w:t>各任务分工是否需要进一步细化。</w:t>
      </w:r>
    </w:p>
    <w:p>
      <w:pPr>
        <w:pStyle w:val="ListBullet"/>
        <w:ind w:left="369" w:hanging="170"/>
      </w:pPr>
      <w:r>
        <w:t>GitHub 仓库目录、分支命名和提交规范是否统一制定。</w:t>
      </w:r>
    </w:p>
    <w:p>
      <w:pPr>
        <w:ind w:firstLine="420"/>
      </w:pPr>
      <w:r>
        <w:t>原会议记录的阻塞项：暂无明确阻塞项。</w:t>
      </w:r>
    </w:p>
    <w:p>
      <w:pPr>
        <w:pStyle w:val="Heading2"/>
      </w:pPr>
      <w:r>
        <w:t>四、下次例会</w:t>
      </w:r>
    </w:p>
    <w:p>
      <w:pPr>
        <w:pStyle w:val="ListBullet"/>
        <w:ind w:left="369" w:hanging="170"/>
      </w:pPr>
      <w:r>
        <w:t>时间：待定。</w:t>
      </w:r>
    </w:p>
    <w:p>
      <w:pPr>
        <w:pStyle w:val="ListBullet"/>
        <w:ind w:left="369" w:hanging="170"/>
      </w:pPr>
      <w:r>
        <w:t>主题：汇报各自任务进展；确认 GitHub 仓库及协作规范；汇总各模块初稿并讨论需要补充或修改的内容。</w:t>
      </w:r>
    </w:p>
    <w:p>
      <w:pPr>
        <w:pStyle w:val="Heading2"/>
      </w:pPr>
      <w:r>
        <w:t>五、归档补注（2026-09-08，非本次会议决议）</w:t>
      </w:r>
    </w:p>
    <w:p>
      <w:pPr>
        <w:ind w:left="369" w:hanging="170"/>
      </w:pPr>
      <w:r>
        <w:t>1.  本次会议处于六人团队阶段，朱容杰为当日参会人。9 月 7 日起的分工与工作量记录按五人团队维护，甘文韬兼任 M1/MB，承接 B2B 工作；该变化属于会后调整。</w:t>
      </w:r>
    </w:p>
    <w:p>
      <w:pPr>
        <w:ind w:left="369" w:hanging="170"/>
      </w:pPr>
      <w:r>
        <w:t>2.  归档时纠正了议题 3 的重复编号，分开状态与截止日期，并补充检索链接。当前协作资料见开发约定和项目文档中心，会议原有讨论与决议保持不变。</w:t>
      </w:r>
    </w:p>
    <w:p>
      <w:pPr>
        <w:ind w:left="369" w:hanging="170"/>
      </w:pPr>
      <w:r>
        <w:t>3.  9 月 8 日项目复核确认：最终前端应保留 www.wemovetoy.com 的品牌、栏目、图片与视觉结构；曾出现的运动玩具商城方案仅作为需求理解偏差的反面材料，不进入最终产品和课程提交包。</w:t>
      </w:r>
    </w:p>
    <w:p>
      <w:pPr>
        <w:pStyle w:val="Heading2"/>
      </w:pPr>
      <w:r>
        <w:t>六、纪要确认</w:t>
      </w:r>
    </w:p>
    <w:p>
      <w:pPr>
        <w:ind w:firstLine="420"/>
      </w:pPr>
      <w:r>
        <w:t>本纪要由记录人原稿整理为正式项目过程材料，保留原会议事实和会后调整说明，不代替参会成员签字。提交前由项目负责人核对会议时间、人员、决议与项目仓库记录的一致性。</w:t>
      </w:r>
    </w:p>
    <w:p>
      <w:pPr>
        <w:ind w:firstLine="420"/>
      </w:pPr>
      <w:r>
        <w:t>记录人：陈婧琳（沿用所提供原稿署名）。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276" w:bottom="907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77"/>
      <w:gridCol w:w="4677"/>
    </w:tblGrid>
    <w:tr>
      <w:tc>
        <w:tcPr>
          <w:tcW w:type="dxa" w:w="4677"/>
        </w:tcPr>
        <w:p>
          <w:r>
            <w:rPr>
              <w:rFonts w:ascii="Aptos" w:hAnsi="Aptos" w:eastAsia="等线"/>
              <w:color w:val="5D6975"/>
              <w:sz w:val="16"/>
            </w:rPr>
            <w:t>软件开发实践2  ·  下午班第 8 组  ·  2026-09-08</w:t>
          </w:r>
        </w:p>
      </w:tc>
      <w:tc>
        <w:tcPr>
          <w:tcW w:type="dxa" w:w="4677"/>
        </w:tcPr>
        <w:p>
          <w:pPr>
            <w:jc w:val="right"/>
          </w:pPr>
          <w:r>
            <w:rPr>
              <w:rFonts w:ascii="Aptos" w:hAnsi="Aptos" w:eastAsia="等线"/>
              <w:color w:val="5D6975"/>
              <w:sz w:val="16"/>
            </w:rPr>
            <w:t xml:space="preserve">第 </w:t>
          </w:r>
          <w:r>
            <w:fldChar w:fldCharType="begin"/>
            <w:instrText xml:space="preserve"> PAGE </w:instrText>
            <w:fldChar w:fldCharType="separate"/>
            <w:t>请在 Word 中更新目录</w:t>
            <w:fldChar w:fldCharType="end"/>
          </w:r>
          <w:r>
            <w:rPr>
              <w:rFonts w:ascii="Aptos" w:hAnsi="Aptos" w:eastAsia="等线"/>
              <w:color w:val="5D697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等线"/>
        <w:b/>
        <w:sz w:val="16"/>
      </w:rPr>
      <w:t>WEMOVE 原网站重构  ·  正式会议纪要（第 1 次）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259"/>
    </w:pPr>
    <w:rPr>
      <w:rFonts w:ascii="Aptos" w:hAnsi="Aptos" w:eastAsia="等线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原网站重构正式会议纪要（第 1 次） v1.0</dc:title>
  <dc:subject>课程项目过程材料</dc:subject>
  <dc:creator>下午班第 8 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